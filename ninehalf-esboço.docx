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4C804" w14:textId="77777777" w:rsidR="00117BA0" w:rsidRDefault="007E49B4">
      <w:pPr>
        <w:jc w:val="center"/>
      </w:pPr>
      <w:r>
        <w:rPr>
          <w:b/>
          <w:sz w:val="24"/>
        </w:rPr>
        <w:t>FACULDADE DE TECNOLOGIA PROFESSOR JOSÉ CAMARGO – FATEC JALES</w:t>
      </w:r>
    </w:p>
    <w:p w14:paraId="465A09AF" w14:textId="77777777" w:rsidR="00117BA0" w:rsidRDefault="00117BA0"/>
    <w:p w14:paraId="07325C50" w14:textId="77777777" w:rsidR="00117BA0" w:rsidRDefault="00117BA0"/>
    <w:p w14:paraId="320C2575" w14:textId="7E4A41A4" w:rsidR="00117BA0" w:rsidRDefault="00723E7C">
      <w:pPr>
        <w:jc w:val="center"/>
      </w:pPr>
      <w:r>
        <w:rPr>
          <w:b/>
          <w:sz w:val="24"/>
        </w:rPr>
        <w:t xml:space="preserve">MATHEUS </w:t>
      </w:r>
      <w:r w:rsidR="007E49B4">
        <w:rPr>
          <w:b/>
          <w:sz w:val="24"/>
        </w:rPr>
        <w:t>SEVERIANO</w:t>
      </w:r>
      <w:r>
        <w:rPr>
          <w:b/>
          <w:sz w:val="24"/>
        </w:rPr>
        <w:t xml:space="preserve"> GURIAN</w:t>
      </w:r>
    </w:p>
    <w:p w14:paraId="1705BC6B" w14:textId="77777777" w:rsidR="00117BA0" w:rsidRDefault="00117BA0"/>
    <w:p w14:paraId="521A1037" w14:textId="77777777" w:rsidR="00117BA0" w:rsidRDefault="00117BA0"/>
    <w:p w14:paraId="4CECE26D" w14:textId="77777777" w:rsidR="00117BA0" w:rsidRDefault="007E49B4">
      <w:pPr>
        <w:jc w:val="center"/>
      </w:pPr>
      <w:r>
        <w:rPr>
          <w:b/>
          <w:sz w:val="24"/>
        </w:rPr>
        <w:t>NINE HALF: PLATAFORMA DE GERENCIAMENTO DE ESTOQUE COMPARTILHADO NO MERCADO DE SNEAKERS</w:t>
      </w:r>
    </w:p>
    <w:p w14:paraId="36B73E46" w14:textId="77777777" w:rsidR="00117BA0" w:rsidRDefault="00117BA0"/>
    <w:p w14:paraId="2EDCD2A1" w14:textId="77777777" w:rsidR="00117BA0" w:rsidRDefault="00117BA0"/>
    <w:p w14:paraId="6889441A" w14:textId="77777777" w:rsidR="00117BA0" w:rsidRDefault="007E49B4">
      <w:pPr>
        <w:jc w:val="center"/>
      </w:pPr>
      <w:r>
        <w:rPr>
          <w:sz w:val="24"/>
        </w:rPr>
        <w:t>Jales</w:t>
      </w:r>
      <w:r>
        <w:rPr>
          <w:sz w:val="24"/>
        </w:rPr>
        <w:br/>
        <w:t>2026</w:t>
      </w:r>
    </w:p>
    <w:p w14:paraId="75067C93" w14:textId="77777777" w:rsidR="00117BA0" w:rsidRDefault="007E49B4">
      <w:r>
        <w:br w:type="page"/>
      </w:r>
    </w:p>
    <w:p w14:paraId="14E5F928" w14:textId="77777777" w:rsidR="00117BA0" w:rsidRDefault="007E49B4">
      <w:pPr>
        <w:rPr>
          <w:b/>
          <w:sz w:val="24"/>
        </w:rPr>
      </w:pPr>
      <w:r>
        <w:rPr>
          <w:b/>
          <w:sz w:val="24"/>
        </w:rPr>
        <w:lastRenderedPageBreak/>
        <w:t>1. INTRODUÇÃO</w:t>
      </w:r>
    </w:p>
    <w:p w14:paraId="15EF4F94" w14:textId="77777777" w:rsidR="00120CAC" w:rsidRPr="00120CAC" w:rsidRDefault="00120CAC" w:rsidP="00120CAC">
      <w:pPr>
        <w:rPr>
          <w:lang w:val="pt-BR"/>
        </w:rPr>
      </w:pPr>
      <w:r w:rsidRPr="00120CAC">
        <w:rPr>
          <w:lang w:val="pt-BR"/>
        </w:rPr>
        <w:t xml:space="preserve">O mercado de </w:t>
      </w:r>
      <w:proofErr w:type="spellStart"/>
      <w:r w:rsidRPr="00120CAC">
        <w:rPr>
          <w:lang w:val="pt-BR"/>
        </w:rPr>
        <w:t>sneakers</w:t>
      </w:r>
      <w:proofErr w:type="spellEnd"/>
      <w:r w:rsidRPr="00120CAC">
        <w:rPr>
          <w:lang w:val="pt-BR"/>
        </w:rPr>
        <w:t xml:space="preserve"> e tênis importados tem apresentado crescimento significativo nos últimos anos, impulsionado por fatores como valorização cultural, exclusividade de modelos e aumento do consumo por parte de colecionadores, lojistas e entusiastas. Esse cenário é caracterizado por uma alta variedade de produtos, envolvendo diferentes marcas, cores, edições limitadas e numerações, o que torna a gestão de estoque uma atividade complexa e estratégica dentro desse segmento.</w:t>
      </w:r>
    </w:p>
    <w:p w14:paraId="18CC948B" w14:textId="77777777" w:rsidR="00120CAC" w:rsidRPr="00120CAC" w:rsidRDefault="00120CAC" w:rsidP="00120CAC">
      <w:pPr>
        <w:rPr>
          <w:lang w:val="pt-BR"/>
        </w:rPr>
      </w:pPr>
      <w:r w:rsidRPr="00120CAC">
        <w:rPr>
          <w:lang w:val="pt-BR"/>
        </w:rPr>
        <w:t xml:space="preserve">Durante minha atuação como empreendedor nesse mercado, observei uma prática recorrente entre os participantes: o compartilhamento de informações sobre estoque. Lojistas, revendedores e colecionadores frequentemente trocam dados sobre disponibilidade de produtos, visando atender demandas específicas de clientes que dificilmente seriam supridas por um único estoque individual. Essa dinâmica evidencia a existência de um modelo informal de </w:t>
      </w:r>
      <w:r w:rsidRPr="00120CAC">
        <w:rPr>
          <w:b/>
          <w:bCs/>
          <w:lang w:val="pt-BR"/>
        </w:rPr>
        <w:t>estoque compartilhado</w:t>
      </w:r>
      <w:r w:rsidRPr="00120CAC">
        <w:rPr>
          <w:lang w:val="pt-BR"/>
        </w:rPr>
        <w:t>, que embora funcional, apresenta limitações relacionadas à organização, confiabilidade das informações e eficiência na comunicação.</w:t>
      </w:r>
    </w:p>
    <w:p w14:paraId="7B6B5FAD" w14:textId="77777777" w:rsidR="00120CAC" w:rsidRPr="00120CAC" w:rsidRDefault="00120CAC" w:rsidP="00120CAC">
      <w:pPr>
        <w:rPr>
          <w:lang w:val="pt-BR"/>
        </w:rPr>
      </w:pPr>
      <w:r w:rsidRPr="00120CAC">
        <w:rPr>
          <w:lang w:val="pt-BR"/>
        </w:rPr>
        <w:t>Grande parte dessas interações ocorre por meio de canais não estruturados, como aplicativos de mensagens, redes sociais ou contatos diretos, o que dificulta a padronização das informações e aumenta a probabilidade de inconsistências, como produtos indisponíveis, dados desatualizados ou falhas na negociação. Além disso, a ausência de uma plataforma centralizada compromete a escalabilidade desse modelo, limitando seu potencial de crescimento e integração entre diferentes participantes do mercado.</w:t>
      </w:r>
    </w:p>
    <w:p w14:paraId="61425F1D" w14:textId="77777777" w:rsidR="00120CAC" w:rsidRPr="00120CAC" w:rsidRDefault="00120CAC" w:rsidP="00120CAC">
      <w:pPr>
        <w:rPr>
          <w:lang w:val="pt-BR"/>
        </w:rPr>
      </w:pPr>
      <w:r w:rsidRPr="00120CAC">
        <w:rPr>
          <w:lang w:val="pt-BR"/>
        </w:rPr>
        <w:t xml:space="preserve">Diante desse contexto, identifiquei a necessidade de desenvolver uma solução tecnológica capaz de estruturar e otimizar esse processo. Surge então a proposta da aplicação </w:t>
      </w:r>
      <w:r w:rsidRPr="00120CAC">
        <w:rPr>
          <w:b/>
          <w:bCs/>
          <w:lang w:val="pt-BR"/>
        </w:rPr>
        <w:t>Nine Half</w:t>
      </w:r>
      <w:r w:rsidRPr="00120CAC">
        <w:rPr>
          <w:lang w:val="pt-BR"/>
        </w:rPr>
        <w:t xml:space="preserve">, um aplicativo mobile desenvolvido com o objetivo de centralizar e gerenciar informações de estoque dentro do mercado de </w:t>
      </w:r>
      <w:proofErr w:type="spellStart"/>
      <w:r w:rsidRPr="00120CAC">
        <w:rPr>
          <w:lang w:val="pt-BR"/>
        </w:rPr>
        <w:t>sneakers</w:t>
      </w:r>
      <w:proofErr w:type="spellEnd"/>
      <w:r w:rsidRPr="00120CAC">
        <w:rPr>
          <w:lang w:val="pt-BR"/>
        </w:rPr>
        <w:t>, promovendo maior organização, transparência e eficiência nas interações entre usuários.</w:t>
      </w:r>
    </w:p>
    <w:p w14:paraId="4A47D1B2" w14:textId="77777777" w:rsidR="00120CAC" w:rsidRPr="00120CAC" w:rsidRDefault="00120CAC" w:rsidP="00120CAC">
      <w:pPr>
        <w:rPr>
          <w:lang w:val="pt-BR"/>
        </w:rPr>
      </w:pPr>
      <w:r w:rsidRPr="00120CAC">
        <w:rPr>
          <w:lang w:val="pt-BR"/>
        </w:rPr>
        <w:t xml:space="preserve">A aplicação foi projetada para permitir que diferentes perfis de usuários — como lojistas, usuários comuns e administradores — possam cadastrar, gerenciar e compartilhar seus estoques por meio de um conceito denominado </w:t>
      </w:r>
      <w:r w:rsidRPr="00120CAC">
        <w:rPr>
          <w:b/>
          <w:bCs/>
          <w:lang w:val="pt-BR"/>
        </w:rPr>
        <w:t>vitrine</w:t>
      </w:r>
      <w:r w:rsidRPr="00120CAC">
        <w:rPr>
          <w:lang w:val="pt-BR"/>
        </w:rPr>
        <w:t>. Cada vitrine representa os produtos disponíveis de um usuário, podendo incluir itens que estão tanto em posse direta quanto em estoques de parceiros, caracterizando um modelo de estoque distribuído.</w:t>
      </w:r>
    </w:p>
    <w:p w14:paraId="404484A9" w14:textId="77777777" w:rsidR="00120CAC" w:rsidRPr="00120CAC" w:rsidRDefault="00120CAC" w:rsidP="00120CAC">
      <w:pPr>
        <w:rPr>
          <w:lang w:val="pt-BR"/>
        </w:rPr>
      </w:pPr>
      <w:r w:rsidRPr="00120CAC">
        <w:rPr>
          <w:lang w:val="pt-BR"/>
        </w:rPr>
        <w:t xml:space="preserve">Além disso, a plataforma possibilita a visualização de um </w:t>
      </w:r>
      <w:r w:rsidRPr="00120CAC">
        <w:rPr>
          <w:b/>
          <w:bCs/>
          <w:lang w:val="pt-BR"/>
        </w:rPr>
        <w:t>estoque global</w:t>
      </w:r>
      <w:r w:rsidRPr="00120CAC">
        <w:rPr>
          <w:lang w:val="pt-BR"/>
        </w:rPr>
        <w:t>, composto pelas vitrines compartilhadas, permitindo que usuários encontrem produtos disponíveis em diferentes origens. Essa abordagem favorece a integração entre participantes, amplia as oportunidades de negociação e contribui para uma gestão mais eficiente da disponibilidade de produtos no mercado.</w:t>
      </w:r>
    </w:p>
    <w:p w14:paraId="1FA22FEC" w14:textId="77777777" w:rsidR="00120CAC" w:rsidRPr="00120CAC" w:rsidRDefault="00120CAC" w:rsidP="00120CAC">
      <w:pPr>
        <w:rPr>
          <w:lang w:val="pt-BR"/>
        </w:rPr>
      </w:pPr>
      <w:r w:rsidRPr="00120CAC">
        <w:rPr>
          <w:lang w:val="pt-BR"/>
        </w:rPr>
        <w:t xml:space="preserve">Do ponto de vista tecnológico, a aplicação foi desenvolvida utilizando </w:t>
      </w:r>
      <w:proofErr w:type="spellStart"/>
      <w:r w:rsidRPr="00120CAC">
        <w:rPr>
          <w:b/>
          <w:bCs/>
          <w:lang w:val="pt-BR"/>
        </w:rPr>
        <w:t>React</w:t>
      </w:r>
      <w:proofErr w:type="spellEnd"/>
      <w:r w:rsidRPr="00120CAC">
        <w:rPr>
          <w:b/>
          <w:bCs/>
          <w:lang w:val="pt-BR"/>
        </w:rPr>
        <w:t xml:space="preserve"> </w:t>
      </w:r>
      <w:proofErr w:type="spellStart"/>
      <w:r w:rsidRPr="00120CAC">
        <w:rPr>
          <w:b/>
          <w:bCs/>
          <w:lang w:val="pt-BR"/>
        </w:rPr>
        <w:t>Native</w:t>
      </w:r>
      <w:proofErr w:type="spellEnd"/>
      <w:r w:rsidRPr="00120CAC">
        <w:rPr>
          <w:lang w:val="pt-BR"/>
        </w:rPr>
        <w:t xml:space="preserve"> para a construção da interface mobile, aliado ao </w:t>
      </w:r>
      <w:proofErr w:type="spellStart"/>
      <w:r w:rsidRPr="00120CAC">
        <w:rPr>
          <w:b/>
          <w:bCs/>
          <w:lang w:val="pt-BR"/>
        </w:rPr>
        <w:t>Firebase</w:t>
      </w:r>
      <w:proofErr w:type="spellEnd"/>
      <w:r w:rsidRPr="00120CAC">
        <w:rPr>
          <w:lang w:val="pt-BR"/>
        </w:rPr>
        <w:t>, responsável pelos serviços de autenticação (</w:t>
      </w:r>
      <w:proofErr w:type="spellStart"/>
      <w:r w:rsidRPr="00120CAC">
        <w:rPr>
          <w:lang w:val="pt-BR"/>
        </w:rPr>
        <w:t>Firebase</w:t>
      </w:r>
      <w:proofErr w:type="spellEnd"/>
      <w:r w:rsidRPr="00120CAC">
        <w:rPr>
          <w:lang w:val="pt-BR"/>
        </w:rPr>
        <w:t xml:space="preserve"> </w:t>
      </w:r>
      <w:proofErr w:type="spellStart"/>
      <w:r w:rsidRPr="00120CAC">
        <w:rPr>
          <w:lang w:val="pt-BR"/>
        </w:rPr>
        <w:t>Auth</w:t>
      </w:r>
      <w:proofErr w:type="spellEnd"/>
      <w:r w:rsidRPr="00120CAC">
        <w:rPr>
          <w:lang w:val="pt-BR"/>
        </w:rPr>
        <w:t>) e armazenamento de dados (</w:t>
      </w:r>
      <w:proofErr w:type="spellStart"/>
      <w:r w:rsidRPr="00120CAC">
        <w:rPr>
          <w:lang w:val="pt-BR"/>
        </w:rPr>
        <w:t>Firestore</w:t>
      </w:r>
      <w:proofErr w:type="spellEnd"/>
      <w:r w:rsidRPr="00120CAC">
        <w:rPr>
          <w:lang w:val="pt-BR"/>
        </w:rPr>
        <w:t>). Essa escolha permite maior escalabilidade, desempenho e integração em tempo real entre os usuários da plataforma.</w:t>
      </w:r>
    </w:p>
    <w:p w14:paraId="2C15331F" w14:textId="77777777" w:rsidR="00120CAC" w:rsidRPr="00120CAC" w:rsidRDefault="00120CAC" w:rsidP="00120CAC">
      <w:pPr>
        <w:rPr>
          <w:lang w:val="pt-BR"/>
        </w:rPr>
      </w:pPr>
      <w:r w:rsidRPr="00120CAC">
        <w:rPr>
          <w:lang w:val="pt-BR"/>
        </w:rPr>
        <w:lastRenderedPageBreak/>
        <w:t>Dessa forma, o presente trabalho tem como finalidade apresentar o desenvolvimento da aplicação Nine Half, abordando desde a contextualização do problema até a implementação da solução proposta, incluindo levantamento de requisitos, modelagem do sistema, definição de interfaces e estrutura de dados. O projeto busca demonstrar como a aplicação de conceitos de engenharia de software pode contribuir para resolver problemas reais de mercado, por meio de uma solução digital eficiente e alinhada às necessidades dos usuários.</w:t>
      </w:r>
    </w:p>
    <w:p w14:paraId="2A687A41" w14:textId="77777777" w:rsidR="00120CAC" w:rsidRDefault="00120CAC"/>
    <w:p w14:paraId="6DBD5463" w14:textId="77777777" w:rsidR="00117BA0" w:rsidRDefault="007E49B4">
      <w:r>
        <w:rPr>
          <w:b/>
          <w:sz w:val="24"/>
        </w:rPr>
        <w:t>1.1 JUSTIFICATIVA</w:t>
      </w:r>
    </w:p>
    <w:p w14:paraId="7BDA851C" w14:textId="77777777" w:rsidR="00120CAC" w:rsidRPr="00120CAC" w:rsidRDefault="00120CAC" w:rsidP="00120CAC">
      <w:pPr>
        <w:rPr>
          <w:lang w:val="pt-BR"/>
        </w:rPr>
      </w:pPr>
      <w:r w:rsidRPr="00120CAC">
        <w:rPr>
          <w:lang w:val="pt-BR"/>
        </w:rPr>
        <w:t xml:space="preserve">A crescente complexidade do mercado de </w:t>
      </w:r>
      <w:proofErr w:type="spellStart"/>
      <w:r w:rsidRPr="00120CAC">
        <w:rPr>
          <w:lang w:val="pt-BR"/>
        </w:rPr>
        <w:t>sneakers</w:t>
      </w:r>
      <w:proofErr w:type="spellEnd"/>
      <w:r w:rsidRPr="00120CAC">
        <w:rPr>
          <w:lang w:val="pt-BR"/>
        </w:rPr>
        <w:t>, caracterizada pela alta diversidade de produtos e pela constante demanda por modelos específicos, evidencia a necessidade de soluções mais eficientes para o gerenciamento e compartilhamento de estoque. Durante minha experiência prática como empreendedor nesse segmento, tornou-se evidente que o modelo atual, baseado em trocas informais de informações, apresenta limitações significativas em termos de organização, confiabilidade e escalabilidade.</w:t>
      </w:r>
    </w:p>
    <w:p w14:paraId="09318BEB" w14:textId="77777777" w:rsidR="00120CAC" w:rsidRPr="00120CAC" w:rsidRDefault="00120CAC" w:rsidP="00120CAC">
      <w:pPr>
        <w:rPr>
          <w:lang w:val="pt-BR"/>
        </w:rPr>
      </w:pPr>
      <w:r w:rsidRPr="00120CAC">
        <w:rPr>
          <w:lang w:val="pt-BR"/>
        </w:rPr>
        <w:t>A ausência de uma plataforma estruturada faz com que processos como verificação de disponibilidade, negociação e atualização de estoque sejam realizados de forma manual e descentralizada. Isso não apenas aumenta o tempo necessário para concretizar transações, mas também eleva o risco de inconsistências, como a oferta de produtos já indisponíveis ou informações desatualizadas. Além disso, a dependência de múltiplos canais de comunicação dificulta a padronização dos dados e compromete a eficiência operacional dos envolvidos.</w:t>
      </w:r>
    </w:p>
    <w:p w14:paraId="4CD17CE1" w14:textId="77777777" w:rsidR="00120CAC" w:rsidRPr="00120CAC" w:rsidRDefault="00120CAC" w:rsidP="00120CAC">
      <w:pPr>
        <w:rPr>
          <w:lang w:val="pt-BR"/>
        </w:rPr>
      </w:pPr>
      <w:r w:rsidRPr="00120CAC">
        <w:rPr>
          <w:lang w:val="pt-BR"/>
        </w:rPr>
        <w:t xml:space="preserve">Nesse contexto, a proposta da aplicação </w:t>
      </w:r>
      <w:r w:rsidRPr="00120CAC">
        <w:rPr>
          <w:b/>
          <w:bCs/>
          <w:lang w:val="pt-BR"/>
        </w:rPr>
        <w:t>Nine Half</w:t>
      </w:r>
      <w:r w:rsidRPr="00120CAC">
        <w:rPr>
          <w:lang w:val="pt-BR"/>
        </w:rPr>
        <w:t xml:space="preserve"> se justifica pela necessidade de centralizar e organizar essas informações em um ambiente digital único, permitindo maior controle e visibilidade sobre os estoques disponíveis. Ao estruturar o conceito de estoque compartilhado por meio de vitrines digitais, o sistema contribui para otimizar a comunicação entre usuários, reduzir falhas operacionais e ampliar as possibilidades de negociação.</w:t>
      </w:r>
    </w:p>
    <w:p w14:paraId="1BB09AA8" w14:textId="77777777" w:rsidR="00120CAC" w:rsidRPr="00120CAC" w:rsidRDefault="00120CAC" w:rsidP="00120CAC">
      <w:pPr>
        <w:rPr>
          <w:lang w:val="pt-BR"/>
        </w:rPr>
      </w:pPr>
      <w:r w:rsidRPr="00120CAC">
        <w:rPr>
          <w:lang w:val="pt-BR"/>
        </w:rPr>
        <w:t xml:space="preserve">Outro fator relevante é o potencial de escalabilidade da solução. Ao transformar uma prática informal em um sistema estruturado, a aplicação possibilita a expansão da rede de usuários e a integração de novos participantes de forma mais eficiente, fortalecendo o ecossistema do mercado de </w:t>
      </w:r>
      <w:proofErr w:type="spellStart"/>
      <w:r w:rsidRPr="00120CAC">
        <w:rPr>
          <w:lang w:val="pt-BR"/>
        </w:rPr>
        <w:t>sneakers</w:t>
      </w:r>
      <w:proofErr w:type="spellEnd"/>
      <w:r w:rsidRPr="00120CAC">
        <w:rPr>
          <w:lang w:val="pt-BR"/>
        </w:rPr>
        <w:t xml:space="preserve">. Além disso, a utilização de tecnologias modernas como </w:t>
      </w:r>
      <w:proofErr w:type="spellStart"/>
      <w:r w:rsidRPr="00120CAC">
        <w:rPr>
          <w:lang w:val="pt-BR"/>
        </w:rPr>
        <w:t>React</w:t>
      </w:r>
      <w:proofErr w:type="spellEnd"/>
      <w:r w:rsidRPr="00120CAC">
        <w:rPr>
          <w:lang w:val="pt-BR"/>
        </w:rPr>
        <w:t xml:space="preserve"> </w:t>
      </w:r>
      <w:proofErr w:type="spellStart"/>
      <w:r w:rsidRPr="00120CAC">
        <w:rPr>
          <w:lang w:val="pt-BR"/>
        </w:rPr>
        <w:t>Native</w:t>
      </w:r>
      <w:proofErr w:type="spellEnd"/>
      <w:r w:rsidRPr="00120CAC">
        <w:rPr>
          <w:lang w:val="pt-BR"/>
        </w:rPr>
        <w:t xml:space="preserve"> e </w:t>
      </w:r>
      <w:proofErr w:type="spellStart"/>
      <w:r w:rsidRPr="00120CAC">
        <w:rPr>
          <w:lang w:val="pt-BR"/>
        </w:rPr>
        <w:t>Firebase</w:t>
      </w:r>
      <w:proofErr w:type="spellEnd"/>
      <w:r w:rsidRPr="00120CAC">
        <w:rPr>
          <w:lang w:val="pt-BR"/>
        </w:rPr>
        <w:t xml:space="preserve"> contribui para garantir desempenho, disponibilidade e atualização em tempo real das informações.</w:t>
      </w:r>
    </w:p>
    <w:p w14:paraId="6129ED7B" w14:textId="77777777" w:rsidR="00120CAC" w:rsidRPr="00120CAC" w:rsidRDefault="00120CAC" w:rsidP="00120CAC">
      <w:pPr>
        <w:rPr>
          <w:lang w:val="pt-BR"/>
        </w:rPr>
      </w:pPr>
      <w:r w:rsidRPr="00120CAC">
        <w:rPr>
          <w:lang w:val="pt-BR"/>
        </w:rPr>
        <w:t>Dessa forma, o desenvolvimento deste projeto se justifica tanto pela relevância prática no contexto de mercado quanto pela aplicação de conceitos de engenharia de software na construção de uma solução que resolve um problema real, promovendo inovação, organização e eficiência no gerenciamento de estoques compartilhados.</w:t>
      </w:r>
    </w:p>
    <w:p w14:paraId="32EF71BF" w14:textId="77777777" w:rsidR="00117BA0" w:rsidRDefault="007E49B4">
      <w:r>
        <w:rPr>
          <w:b/>
          <w:sz w:val="24"/>
        </w:rPr>
        <w:t>1.2 OBJETIVO</w:t>
      </w:r>
    </w:p>
    <w:p w14:paraId="4522D45F" w14:textId="77777777" w:rsidR="00120CAC" w:rsidRPr="00120CAC" w:rsidRDefault="00120CAC" w:rsidP="00120CAC">
      <w:pPr>
        <w:rPr>
          <w:lang w:val="pt-BR"/>
        </w:rPr>
      </w:pPr>
      <w:r w:rsidRPr="00120CAC">
        <w:rPr>
          <w:lang w:val="pt-BR"/>
        </w:rPr>
        <w:lastRenderedPageBreak/>
        <w:t xml:space="preserve">O objetivo geral deste trabalho é desenvolver uma aplicação mobile denominada </w:t>
      </w:r>
      <w:r w:rsidRPr="00120CAC">
        <w:rPr>
          <w:b/>
          <w:bCs/>
          <w:lang w:val="pt-BR"/>
        </w:rPr>
        <w:t>Nine Half</w:t>
      </w:r>
      <w:r w:rsidRPr="00120CAC">
        <w:rPr>
          <w:lang w:val="pt-BR"/>
        </w:rPr>
        <w:t xml:space="preserve">, voltada para o gerenciamento e compartilhamento de estoque no mercado de </w:t>
      </w:r>
      <w:proofErr w:type="spellStart"/>
      <w:r w:rsidRPr="00120CAC">
        <w:rPr>
          <w:lang w:val="pt-BR"/>
        </w:rPr>
        <w:t>sneakers</w:t>
      </w:r>
      <w:proofErr w:type="spellEnd"/>
      <w:r w:rsidRPr="00120CAC">
        <w:rPr>
          <w:lang w:val="pt-BR"/>
        </w:rPr>
        <w:t>, com o intuito de centralizar informações e otimizar a comunicação entre usuários.</w:t>
      </w:r>
    </w:p>
    <w:p w14:paraId="643A200B" w14:textId="77777777" w:rsidR="00120CAC" w:rsidRPr="00120CAC" w:rsidRDefault="00120CAC" w:rsidP="00120CAC">
      <w:pPr>
        <w:rPr>
          <w:lang w:val="pt-BR"/>
        </w:rPr>
      </w:pPr>
      <w:r w:rsidRPr="00120CAC">
        <w:rPr>
          <w:lang w:val="pt-BR"/>
        </w:rPr>
        <w:t>Como objetivos específicos, destacam-se:</w:t>
      </w:r>
    </w:p>
    <w:p w14:paraId="24EC368A" w14:textId="77777777" w:rsidR="00120CAC" w:rsidRPr="00120CAC" w:rsidRDefault="00120CAC" w:rsidP="00120CAC">
      <w:pPr>
        <w:numPr>
          <w:ilvl w:val="0"/>
          <w:numId w:val="10"/>
        </w:numPr>
        <w:rPr>
          <w:lang w:val="pt-BR"/>
        </w:rPr>
      </w:pPr>
      <w:r w:rsidRPr="00120CAC">
        <w:rPr>
          <w:lang w:val="pt-BR"/>
        </w:rPr>
        <w:t xml:space="preserve">Desenvolver um sistema que permita o cadastro e autenticação de usuários utilizando serviços do </w:t>
      </w:r>
      <w:proofErr w:type="spellStart"/>
      <w:r w:rsidRPr="00120CAC">
        <w:rPr>
          <w:lang w:val="pt-BR"/>
        </w:rPr>
        <w:t>Firebase</w:t>
      </w:r>
      <w:proofErr w:type="spellEnd"/>
      <w:r w:rsidRPr="00120CAC">
        <w:rPr>
          <w:lang w:val="pt-BR"/>
        </w:rPr>
        <w:t xml:space="preserve">; </w:t>
      </w:r>
    </w:p>
    <w:p w14:paraId="14F51F3B" w14:textId="77777777" w:rsidR="00120CAC" w:rsidRPr="00120CAC" w:rsidRDefault="00120CAC" w:rsidP="00120CAC">
      <w:pPr>
        <w:numPr>
          <w:ilvl w:val="0"/>
          <w:numId w:val="10"/>
        </w:numPr>
        <w:rPr>
          <w:lang w:val="pt-BR"/>
        </w:rPr>
      </w:pPr>
      <w:r w:rsidRPr="00120CAC">
        <w:rPr>
          <w:lang w:val="pt-BR"/>
        </w:rPr>
        <w:t xml:space="preserve">Implementar funcionalidades para gerenciamento de estoque próprio por meio de vitrines digitais; </w:t>
      </w:r>
    </w:p>
    <w:p w14:paraId="1ABBDEC5" w14:textId="77777777" w:rsidR="00120CAC" w:rsidRPr="00120CAC" w:rsidRDefault="00120CAC" w:rsidP="00120CAC">
      <w:pPr>
        <w:numPr>
          <w:ilvl w:val="0"/>
          <w:numId w:val="10"/>
        </w:numPr>
        <w:rPr>
          <w:lang w:val="pt-BR"/>
        </w:rPr>
      </w:pPr>
      <w:r w:rsidRPr="00120CAC">
        <w:rPr>
          <w:lang w:val="pt-BR"/>
        </w:rPr>
        <w:t xml:space="preserve">Permitir a visualização de estoques de outros usuários, formando um estoque global compartilhado; </w:t>
      </w:r>
    </w:p>
    <w:p w14:paraId="345DF838" w14:textId="77777777" w:rsidR="00120CAC" w:rsidRPr="00120CAC" w:rsidRDefault="00120CAC" w:rsidP="00120CAC">
      <w:pPr>
        <w:numPr>
          <w:ilvl w:val="0"/>
          <w:numId w:val="10"/>
        </w:numPr>
        <w:rPr>
          <w:lang w:val="pt-BR"/>
        </w:rPr>
      </w:pPr>
      <w:r w:rsidRPr="00120CAC">
        <w:rPr>
          <w:lang w:val="pt-BR"/>
        </w:rPr>
        <w:t xml:space="preserve">Viabilizar interações entre usuários, como reserva, compra e venda de produtos; </w:t>
      </w:r>
    </w:p>
    <w:p w14:paraId="14084F38" w14:textId="77777777" w:rsidR="00120CAC" w:rsidRPr="00120CAC" w:rsidRDefault="00120CAC" w:rsidP="00120CAC">
      <w:pPr>
        <w:numPr>
          <w:ilvl w:val="0"/>
          <w:numId w:val="10"/>
        </w:numPr>
        <w:rPr>
          <w:lang w:val="pt-BR"/>
        </w:rPr>
      </w:pPr>
      <w:r w:rsidRPr="00120CAC">
        <w:rPr>
          <w:lang w:val="pt-BR"/>
        </w:rPr>
        <w:t xml:space="preserve">Estruturar o conceito de estoque distribuído, permitindo o controle de produtos que não estão fisicamente com o usuário; </w:t>
      </w:r>
    </w:p>
    <w:p w14:paraId="1DD3C6C7" w14:textId="77777777" w:rsidR="00120CAC" w:rsidRPr="00120CAC" w:rsidRDefault="00120CAC" w:rsidP="00120CAC">
      <w:pPr>
        <w:numPr>
          <w:ilvl w:val="0"/>
          <w:numId w:val="10"/>
        </w:numPr>
        <w:rPr>
          <w:lang w:val="pt-BR"/>
        </w:rPr>
      </w:pPr>
      <w:r w:rsidRPr="00120CAC">
        <w:rPr>
          <w:lang w:val="pt-BR"/>
        </w:rPr>
        <w:t xml:space="preserve">Garantir uma interface intuitiva e funcional por meio do uso de </w:t>
      </w:r>
      <w:proofErr w:type="spellStart"/>
      <w:r w:rsidRPr="00120CAC">
        <w:rPr>
          <w:lang w:val="pt-BR"/>
        </w:rPr>
        <w:t>React</w:t>
      </w:r>
      <w:proofErr w:type="spellEnd"/>
      <w:r w:rsidRPr="00120CAC">
        <w:rPr>
          <w:lang w:val="pt-BR"/>
        </w:rPr>
        <w:t xml:space="preserve"> </w:t>
      </w:r>
      <w:proofErr w:type="spellStart"/>
      <w:r w:rsidRPr="00120CAC">
        <w:rPr>
          <w:lang w:val="pt-BR"/>
        </w:rPr>
        <w:t>Native</w:t>
      </w:r>
      <w:proofErr w:type="spellEnd"/>
      <w:r w:rsidRPr="00120CAC">
        <w:rPr>
          <w:lang w:val="pt-BR"/>
        </w:rPr>
        <w:t xml:space="preserve">; </w:t>
      </w:r>
    </w:p>
    <w:p w14:paraId="607D72F1" w14:textId="77777777" w:rsidR="00120CAC" w:rsidRPr="00120CAC" w:rsidRDefault="00120CAC" w:rsidP="00120CAC">
      <w:pPr>
        <w:numPr>
          <w:ilvl w:val="0"/>
          <w:numId w:val="10"/>
        </w:numPr>
        <w:rPr>
          <w:lang w:val="pt-BR"/>
        </w:rPr>
      </w:pPr>
      <w:r w:rsidRPr="00120CAC">
        <w:rPr>
          <w:lang w:val="pt-BR"/>
        </w:rPr>
        <w:t xml:space="preserve">Modelar o sistema utilizando conceitos de engenharia de software, incluindo levantamento de requisitos e diagramas UML; </w:t>
      </w:r>
    </w:p>
    <w:p w14:paraId="47AF7FA9" w14:textId="77777777" w:rsidR="00120CAC" w:rsidRPr="00120CAC" w:rsidRDefault="00120CAC" w:rsidP="00120CAC">
      <w:pPr>
        <w:numPr>
          <w:ilvl w:val="0"/>
          <w:numId w:val="10"/>
        </w:numPr>
        <w:rPr>
          <w:lang w:val="pt-BR"/>
        </w:rPr>
      </w:pPr>
      <w:r w:rsidRPr="00120CAC">
        <w:rPr>
          <w:lang w:val="pt-BR"/>
        </w:rPr>
        <w:t xml:space="preserve">Desenvolver uma solução escalável e com atualização em tempo real, utilizando o </w:t>
      </w:r>
      <w:proofErr w:type="spellStart"/>
      <w:r w:rsidRPr="00120CAC">
        <w:rPr>
          <w:lang w:val="pt-BR"/>
        </w:rPr>
        <w:t>Firebase</w:t>
      </w:r>
      <w:proofErr w:type="spellEnd"/>
      <w:r w:rsidRPr="00120CAC">
        <w:rPr>
          <w:lang w:val="pt-BR"/>
        </w:rPr>
        <w:t xml:space="preserve"> como </w:t>
      </w:r>
      <w:proofErr w:type="spellStart"/>
      <w:r w:rsidRPr="00120CAC">
        <w:rPr>
          <w:lang w:val="pt-BR"/>
        </w:rPr>
        <w:t>backend</w:t>
      </w:r>
      <w:proofErr w:type="spellEnd"/>
      <w:r w:rsidRPr="00120CAC">
        <w:rPr>
          <w:lang w:val="pt-BR"/>
        </w:rPr>
        <w:t xml:space="preserve">. </w:t>
      </w:r>
    </w:p>
    <w:p w14:paraId="32C156C1" w14:textId="77777777" w:rsidR="00120CAC" w:rsidRPr="00120CAC" w:rsidRDefault="00120CAC" w:rsidP="00120CAC">
      <w:pPr>
        <w:rPr>
          <w:lang w:val="pt-BR"/>
        </w:rPr>
      </w:pPr>
      <w:r w:rsidRPr="00120CAC">
        <w:rPr>
          <w:lang w:val="pt-BR"/>
        </w:rPr>
        <w:t>Dessa forma, o projeto busca não apenas atender a uma demanda identificada no mercado, mas também aplicar conhecimentos técnicos adquiridos ao longo do curso, resultando em uma solução prática, funcional e alinhada às necessidades reais dos usuários.</w:t>
      </w:r>
    </w:p>
    <w:p w14:paraId="454E32C7" w14:textId="77777777" w:rsidR="00120CAC" w:rsidRDefault="00120CAC"/>
    <w:p w14:paraId="3577C602" w14:textId="1315C5B3" w:rsidR="00117BA0" w:rsidRDefault="007E49B4">
      <w:r>
        <w:rPr>
          <w:b/>
          <w:sz w:val="24"/>
        </w:rPr>
        <w:t>2. REFERENCIAL TEÓRICO</w:t>
      </w:r>
    </w:p>
    <w:p w14:paraId="390038FA" w14:textId="77777777" w:rsidR="00120CAC" w:rsidRPr="00120CAC" w:rsidRDefault="00120CAC" w:rsidP="00120CAC">
      <w:pPr>
        <w:rPr>
          <w:lang w:val="pt-BR"/>
        </w:rPr>
      </w:pPr>
      <w:r w:rsidRPr="00120CAC">
        <w:rPr>
          <w:lang w:val="pt-BR"/>
        </w:rPr>
        <w:t>O desenvolvimento de sistemas voltados à resolução de problemas reais exige uma fundamentação teórica que sustente as decisões técnicas e conceituais adotadas. Neste contexto, o presente projeto apoia-se em áreas como engenharia de software, sistemas de informação, aplicações mobile e conceitos relacionados à economia colaborativa e gestão de estoque.</w:t>
      </w:r>
    </w:p>
    <w:p w14:paraId="58969E8B" w14:textId="77777777" w:rsidR="00120CAC" w:rsidRPr="00120CAC" w:rsidRDefault="00120CAC" w:rsidP="00120CAC">
      <w:pPr>
        <w:rPr>
          <w:lang w:val="pt-BR"/>
        </w:rPr>
      </w:pPr>
      <w:r w:rsidRPr="00120CAC">
        <w:rPr>
          <w:lang w:val="pt-BR"/>
        </w:rPr>
        <w:t xml:space="preserve">A </w:t>
      </w:r>
      <w:r w:rsidRPr="00120CAC">
        <w:rPr>
          <w:b/>
          <w:bCs/>
          <w:lang w:val="pt-BR"/>
        </w:rPr>
        <w:t>engenharia de software</w:t>
      </w:r>
      <w:r w:rsidRPr="00120CAC">
        <w:rPr>
          <w:lang w:val="pt-BR"/>
        </w:rPr>
        <w:t xml:space="preserve"> é um dos pilares deste trabalho, sendo responsável por </w:t>
      </w:r>
      <w:proofErr w:type="spellStart"/>
      <w:r w:rsidRPr="00120CAC">
        <w:rPr>
          <w:lang w:val="pt-BR"/>
        </w:rPr>
        <w:t>fornecer</w:t>
      </w:r>
      <w:proofErr w:type="spellEnd"/>
      <w:r w:rsidRPr="00120CAC">
        <w:rPr>
          <w:lang w:val="pt-BR"/>
        </w:rPr>
        <w:t xml:space="preserve"> métodos, técnicas e ferramentas para o desenvolvimento de sistemas de forma estruturada e eficiente. Segundo Roger S. Pressman, a engenharia de software envolve a aplicação de uma abordagem sistemática, disciplinada e quantificável para o desenvolvimento, operação e manutenção de software. Essa abordagem contribui para a criação de sistemas mais confiáveis, escaláveis e alinhados às necessidades dos usuários.</w:t>
      </w:r>
    </w:p>
    <w:p w14:paraId="254D1E87" w14:textId="77777777" w:rsidR="00120CAC" w:rsidRPr="00120CAC" w:rsidRDefault="00120CAC" w:rsidP="00120CAC">
      <w:pPr>
        <w:rPr>
          <w:lang w:val="pt-BR"/>
        </w:rPr>
      </w:pPr>
      <w:r w:rsidRPr="00120CAC">
        <w:rPr>
          <w:lang w:val="pt-BR"/>
        </w:rPr>
        <w:lastRenderedPageBreak/>
        <w:t xml:space="preserve">Dentro desse contexto, destaca-se a importância do levantamento de requisitos, etapa fundamental para compreender o problema a ser resolvido e definir as funcionalidades do sistema. De acordo com Ian </w:t>
      </w:r>
      <w:proofErr w:type="spellStart"/>
      <w:r w:rsidRPr="00120CAC">
        <w:rPr>
          <w:lang w:val="pt-BR"/>
        </w:rPr>
        <w:t>Sommerville</w:t>
      </w:r>
      <w:proofErr w:type="spellEnd"/>
      <w:r w:rsidRPr="00120CAC">
        <w:rPr>
          <w:lang w:val="pt-BR"/>
        </w:rPr>
        <w:t>, os requisitos representam descrições dos serviços que o sistema deve fornecer, bem como as restrições sob as quais deve operar. Uma definição clara e precisa desses requisitos é essencial para garantir o sucesso do projeto.</w:t>
      </w:r>
    </w:p>
    <w:p w14:paraId="1A98E754" w14:textId="77777777" w:rsidR="00120CAC" w:rsidRPr="00120CAC" w:rsidRDefault="00120CAC" w:rsidP="00120CAC">
      <w:pPr>
        <w:rPr>
          <w:lang w:val="pt-BR"/>
        </w:rPr>
      </w:pPr>
      <w:r w:rsidRPr="00120CAC">
        <w:rPr>
          <w:lang w:val="pt-BR"/>
        </w:rPr>
        <w:t xml:space="preserve">Outro conceito relevante para este trabalho é o de </w:t>
      </w:r>
      <w:r w:rsidRPr="00120CAC">
        <w:rPr>
          <w:b/>
          <w:bCs/>
          <w:lang w:val="pt-BR"/>
        </w:rPr>
        <w:t>sistemas de informação</w:t>
      </w:r>
      <w:r w:rsidRPr="00120CAC">
        <w:rPr>
          <w:lang w:val="pt-BR"/>
        </w:rPr>
        <w:t xml:space="preserve">, que podem ser definidos como conjuntos organizados de componentes responsáveis por coletar, processar, armazenar e distribuir informações. Segundo Kenneth C. </w:t>
      </w:r>
      <w:proofErr w:type="spellStart"/>
      <w:r w:rsidRPr="00120CAC">
        <w:rPr>
          <w:lang w:val="pt-BR"/>
        </w:rPr>
        <w:t>Laudon</w:t>
      </w:r>
      <w:proofErr w:type="spellEnd"/>
      <w:r w:rsidRPr="00120CAC">
        <w:rPr>
          <w:lang w:val="pt-BR"/>
        </w:rPr>
        <w:t>, os sistemas de informação desempenham um papel estratégico nas organizações, auxiliando na tomada de decisões e na otimização de processos. No caso da aplicação Nine Half, o sistema atua diretamente na organização e disponibilização de informações de estoque, contribuindo para maior eficiência nas interações entre usuários.</w:t>
      </w:r>
    </w:p>
    <w:p w14:paraId="76EF4386" w14:textId="77777777" w:rsidR="00120CAC" w:rsidRPr="00120CAC" w:rsidRDefault="00120CAC" w:rsidP="00120CAC">
      <w:pPr>
        <w:rPr>
          <w:lang w:val="pt-BR"/>
        </w:rPr>
      </w:pPr>
      <w:r w:rsidRPr="00120CAC">
        <w:rPr>
          <w:lang w:val="pt-BR"/>
        </w:rPr>
        <w:t xml:space="preserve">No que se refere à </w:t>
      </w:r>
      <w:r w:rsidRPr="00120CAC">
        <w:rPr>
          <w:b/>
          <w:bCs/>
          <w:lang w:val="pt-BR"/>
        </w:rPr>
        <w:t>gestão de estoque</w:t>
      </w:r>
      <w:r w:rsidRPr="00120CAC">
        <w:rPr>
          <w:lang w:val="pt-BR"/>
        </w:rPr>
        <w:t xml:space="preserve">, trata-se de uma atividade essencial para empresas que lidam com produtos físicos. A correta administração do estoque permite reduzir custos, evitar perdas e melhorar o atendimento ao cliente. No entanto, em mercados altamente dinâmicos e diversificados, como o de </w:t>
      </w:r>
      <w:proofErr w:type="spellStart"/>
      <w:r w:rsidRPr="00120CAC">
        <w:rPr>
          <w:lang w:val="pt-BR"/>
        </w:rPr>
        <w:t>sneakers</w:t>
      </w:r>
      <w:proofErr w:type="spellEnd"/>
      <w:r w:rsidRPr="00120CAC">
        <w:rPr>
          <w:lang w:val="pt-BR"/>
        </w:rPr>
        <w:t>, essa gestão se torna mais complexa, exigindo soluções que possibilitem maior visibilidade e controle dos produtos disponíveis, mesmo quando distribuídos entre diferentes agentes.</w:t>
      </w:r>
    </w:p>
    <w:p w14:paraId="53FE6CDB" w14:textId="77777777" w:rsidR="00120CAC" w:rsidRPr="00120CAC" w:rsidRDefault="00120CAC" w:rsidP="00120CAC">
      <w:pPr>
        <w:rPr>
          <w:lang w:val="pt-BR"/>
        </w:rPr>
      </w:pPr>
      <w:r w:rsidRPr="00120CAC">
        <w:rPr>
          <w:lang w:val="pt-BR"/>
        </w:rPr>
        <w:t xml:space="preserve">Nesse cenário, ganha destaque o conceito de </w:t>
      </w:r>
      <w:r w:rsidRPr="00120CAC">
        <w:rPr>
          <w:b/>
          <w:bCs/>
          <w:lang w:val="pt-BR"/>
        </w:rPr>
        <w:t>economia colaborativa</w:t>
      </w:r>
      <w:r w:rsidRPr="00120CAC">
        <w:rPr>
          <w:lang w:val="pt-BR"/>
        </w:rPr>
        <w:t>, que se baseia no compartilhamento de recursos entre diferentes indivíduos ou organizações. Esse modelo tem sido amplamente aplicado em plataformas digitais que promovem a interação entre usuários, permitindo o uso mais eficiente de recursos disponíveis. A aplicação Nine Half se insere nesse contexto ao estruturar o compartilhamento de informações de estoque entre lojistas, colecionadores e usuários, transformando uma prática informal em um sistema organizado e escalável.</w:t>
      </w:r>
    </w:p>
    <w:p w14:paraId="62A2ED17" w14:textId="77777777" w:rsidR="00120CAC" w:rsidRPr="00120CAC" w:rsidRDefault="00120CAC" w:rsidP="00120CAC">
      <w:pPr>
        <w:rPr>
          <w:lang w:val="pt-BR"/>
        </w:rPr>
      </w:pPr>
      <w:r w:rsidRPr="00120CAC">
        <w:rPr>
          <w:lang w:val="pt-BR"/>
        </w:rPr>
        <w:t xml:space="preserve">Outro aspecto importante é o desenvolvimento de </w:t>
      </w:r>
      <w:r w:rsidRPr="00120CAC">
        <w:rPr>
          <w:b/>
          <w:bCs/>
          <w:lang w:val="pt-BR"/>
        </w:rPr>
        <w:t>aplicações mobile</w:t>
      </w:r>
      <w:r w:rsidRPr="00120CAC">
        <w:rPr>
          <w:lang w:val="pt-BR"/>
        </w:rPr>
        <w:t xml:space="preserve">, que se tornaram predominantes devido à ampla utilização de dispositivos móveis. Segundo </w:t>
      </w:r>
      <w:proofErr w:type="spellStart"/>
      <w:r w:rsidRPr="00120CAC">
        <w:rPr>
          <w:lang w:val="pt-BR"/>
        </w:rPr>
        <w:t>Statista</w:t>
      </w:r>
      <w:proofErr w:type="spellEnd"/>
      <w:r w:rsidRPr="00120CAC">
        <w:rPr>
          <w:lang w:val="pt-BR"/>
        </w:rPr>
        <w:t xml:space="preserve">, o uso de smartphones continua em crescimento global, tornando aplicações mobile uma escolha estratégica para alcançar maior número de usuários. O uso de frameworks como </w:t>
      </w:r>
      <w:proofErr w:type="spellStart"/>
      <w:r w:rsidRPr="00120CAC">
        <w:rPr>
          <w:lang w:val="pt-BR"/>
        </w:rPr>
        <w:t>React</w:t>
      </w:r>
      <w:proofErr w:type="spellEnd"/>
      <w:r w:rsidRPr="00120CAC">
        <w:rPr>
          <w:lang w:val="pt-BR"/>
        </w:rPr>
        <w:t xml:space="preserve"> </w:t>
      </w:r>
      <w:proofErr w:type="spellStart"/>
      <w:r w:rsidRPr="00120CAC">
        <w:rPr>
          <w:lang w:val="pt-BR"/>
        </w:rPr>
        <w:t>Native</w:t>
      </w:r>
      <w:proofErr w:type="spellEnd"/>
      <w:r w:rsidRPr="00120CAC">
        <w:rPr>
          <w:lang w:val="pt-BR"/>
        </w:rPr>
        <w:t xml:space="preserve"> permite o desenvolvimento de aplicações multiplataforma com eficiência, reutilizando código e reduzindo o tempo de desenvolvimento.</w:t>
      </w:r>
    </w:p>
    <w:p w14:paraId="1F6E7BE6" w14:textId="77777777" w:rsidR="00120CAC" w:rsidRPr="00120CAC" w:rsidRDefault="00120CAC" w:rsidP="00120CAC">
      <w:pPr>
        <w:rPr>
          <w:lang w:val="pt-BR"/>
        </w:rPr>
      </w:pPr>
      <w:r w:rsidRPr="00120CAC">
        <w:rPr>
          <w:lang w:val="pt-BR"/>
        </w:rPr>
        <w:t xml:space="preserve">Além disso, a utilização de serviços em nuvem, como o </w:t>
      </w:r>
      <w:proofErr w:type="spellStart"/>
      <w:r w:rsidRPr="00120CAC">
        <w:rPr>
          <w:lang w:val="pt-BR"/>
        </w:rPr>
        <w:t>Firebase</w:t>
      </w:r>
      <w:proofErr w:type="spellEnd"/>
      <w:r w:rsidRPr="00120CAC">
        <w:rPr>
          <w:lang w:val="pt-BR"/>
        </w:rPr>
        <w:t xml:space="preserve">, tem se destacado no desenvolvimento moderno de software. O </w:t>
      </w:r>
      <w:proofErr w:type="spellStart"/>
      <w:r w:rsidRPr="00120CAC">
        <w:rPr>
          <w:lang w:val="pt-BR"/>
        </w:rPr>
        <w:t>Firebase</w:t>
      </w:r>
      <w:proofErr w:type="spellEnd"/>
      <w:r w:rsidRPr="00120CAC">
        <w:rPr>
          <w:lang w:val="pt-BR"/>
        </w:rPr>
        <w:t xml:space="preserve"> oferece recursos como autenticação de usuários, banco de dados em tempo real e escalabilidade automática, permitindo que desenvolvedores foquem na lógica da aplicação sem a necessidade de gerenciar infraestrutura complexa. No presente projeto, o </w:t>
      </w:r>
      <w:proofErr w:type="spellStart"/>
      <w:r w:rsidRPr="00120CAC">
        <w:rPr>
          <w:lang w:val="pt-BR"/>
        </w:rPr>
        <w:t>Firebase</w:t>
      </w:r>
      <w:proofErr w:type="spellEnd"/>
      <w:r w:rsidRPr="00120CAC">
        <w:rPr>
          <w:lang w:val="pt-BR"/>
        </w:rPr>
        <w:t xml:space="preserve"> é utilizado para autenticação (</w:t>
      </w:r>
      <w:proofErr w:type="spellStart"/>
      <w:r w:rsidRPr="00120CAC">
        <w:rPr>
          <w:lang w:val="pt-BR"/>
        </w:rPr>
        <w:t>Firebase</w:t>
      </w:r>
      <w:proofErr w:type="spellEnd"/>
      <w:r w:rsidRPr="00120CAC">
        <w:rPr>
          <w:lang w:val="pt-BR"/>
        </w:rPr>
        <w:t xml:space="preserve"> </w:t>
      </w:r>
      <w:proofErr w:type="spellStart"/>
      <w:r w:rsidRPr="00120CAC">
        <w:rPr>
          <w:lang w:val="pt-BR"/>
        </w:rPr>
        <w:t>Auth</w:t>
      </w:r>
      <w:proofErr w:type="spellEnd"/>
      <w:r w:rsidRPr="00120CAC">
        <w:rPr>
          <w:lang w:val="pt-BR"/>
        </w:rPr>
        <w:t>) e armazenamento de dados (</w:t>
      </w:r>
      <w:proofErr w:type="spellStart"/>
      <w:r w:rsidRPr="00120CAC">
        <w:rPr>
          <w:lang w:val="pt-BR"/>
        </w:rPr>
        <w:t>Firestore</w:t>
      </w:r>
      <w:proofErr w:type="spellEnd"/>
      <w:r w:rsidRPr="00120CAC">
        <w:rPr>
          <w:lang w:val="pt-BR"/>
        </w:rPr>
        <w:t>), garantindo atualização em tempo real das informações de estoque.</w:t>
      </w:r>
    </w:p>
    <w:p w14:paraId="6C93F9A6" w14:textId="77777777" w:rsidR="00120CAC" w:rsidRPr="00120CAC" w:rsidRDefault="00120CAC" w:rsidP="00120CAC">
      <w:pPr>
        <w:rPr>
          <w:lang w:val="pt-BR"/>
        </w:rPr>
      </w:pPr>
      <w:r w:rsidRPr="00120CAC">
        <w:rPr>
          <w:lang w:val="pt-BR"/>
        </w:rPr>
        <w:t>Por fim, a modelagem de sistemas por meio da UML (</w:t>
      </w:r>
      <w:proofErr w:type="spellStart"/>
      <w:r w:rsidRPr="00120CAC">
        <w:rPr>
          <w:lang w:val="pt-BR"/>
        </w:rPr>
        <w:t>Unified</w:t>
      </w:r>
      <w:proofErr w:type="spellEnd"/>
      <w:r w:rsidRPr="00120CAC">
        <w:rPr>
          <w:lang w:val="pt-BR"/>
        </w:rPr>
        <w:t xml:space="preserve"> </w:t>
      </w:r>
      <w:proofErr w:type="spellStart"/>
      <w:r w:rsidRPr="00120CAC">
        <w:rPr>
          <w:lang w:val="pt-BR"/>
        </w:rPr>
        <w:t>Modeling</w:t>
      </w:r>
      <w:proofErr w:type="spellEnd"/>
      <w:r w:rsidRPr="00120CAC">
        <w:rPr>
          <w:lang w:val="pt-BR"/>
        </w:rPr>
        <w:t xml:space="preserve"> </w:t>
      </w:r>
      <w:proofErr w:type="spellStart"/>
      <w:r w:rsidRPr="00120CAC">
        <w:rPr>
          <w:lang w:val="pt-BR"/>
        </w:rPr>
        <w:t>Language</w:t>
      </w:r>
      <w:proofErr w:type="spellEnd"/>
      <w:r w:rsidRPr="00120CAC">
        <w:rPr>
          <w:lang w:val="pt-BR"/>
        </w:rPr>
        <w:t xml:space="preserve">) é fundamental para representar a estrutura e o comportamento do sistema. A UML permite a criação de diagramas </w:t>
      </w:r>
      <w:r w:rsidRPr="00120CAC">
        <w:rPr>
          <w:lang w:val="pt-BR"/>
        </w:rPr>
        <w:lastRenderedPageBreak/>
        <w:t>que facilitam a compreensão e comunicação entre os envolvidos no desenvolvimento, contribuindo para uma melhor organização do projeto.</w:t>
      </w:r>
    </w:p>
    <w:p w14:paraId="03DD4002" w14:textId="77777777" w:rsidR="00120CAC" w:rsidRPr="00120CAC" w:rsidRDefault="00120CAC" w:rsidP="00120CAC">
      <w:pPr>
        <w:rPr>
          <w:lang w:val="pt-BR"/>
        </w:rPr>
      </w:pPr>
      <w:r w:rsidRPr="00120CAC">
        <w:rPr>
          <w:lang w:val="pt-BR"/>
        </w:rPr>
        <w:t xml:space="preserve">Dessa forma, o referencial teórico apresentado fornece a base necessária para o desenvolvimento da aplicação Nine Half, integrando conceitos de diferentes áreas para a construção de uma solução tecnológica alinhada às demandas do mercado de </w:t>
      </w:r>
      <w:proofErr w:type="spellStart"/>
      <w:r w:rsidRPr="00120CAC">
        <w:rPr>
          <w:lang w:val="pt-BR"/>
        </w:rPr>
        <w:t>sneakers</w:t>
      </w:r>
      <w:proofErr w:type="spellEnd"/>
      <w:r w:rsidRPr="00120CAC">
        <w:rPr>
          <w:lang w:val="pt-BR"/>
        </w:rPr>
        <w:t xml:space="preserve"> e às boas práticas de engenharia de software.</w:t>
      </w:r>
    </w:p>
    <w:p w14:paraId="05302B91" w14:textId="77777777" w:rsidR="00117BA0" w:rsidRDefault="007E49B4">
      <w:r>
        <w:rPr>
          <w:b/>
          <w:sz w:val="24"/>
        </w:rPr>
        <w:t>3. LEVANTAMENTO DE REQUISITOS</w:t>
      </w:r>
    </w:p>
    <w:p w14:paraId="3D5E7361" w14:textId="77777777" w:rsidR="00120CAC" w:rsidRPr="00120CAC" w:rsidRDefault="00120CAC" w:rsidP="00120CAC">
      <w:pPr>
        <w:rPr>
          <w:lang w:val="pt-BR"/>
        </w:rPr>
      </w:pPr>
      <w:r w:rsidRPr="00120CAC">
        <w:rPr>
          <w:lang w:val="pt-BR"/>
        </w:rPr>
        <w:t>O levantamento de requisitos é uma etapa essencial no desenvolvimento de sistemas, pois permite identificar, analisar e documentar as necessidades dos usuários e as funcionalidades que o sistema deve oferecer. Essa etapa garante que a solução proposta esteja alinhada com o problema identificado e com as expectativas dos usuários finais.</w:t>
      </w:r>
    </w:p>
    <w:p w14:paraId="6B7D1578" w14:textId="77777777" w:rsidR="00120CAC" w:rsidRDefault="00120CAC" w:rsidP="00120CAC">
      <w:pPr>
        <w:rPr>
          <w:lang w:val="pt-BR"/>
        </w:rPr>
      </w:pPr>
      <w:r w:rsidRPr="00120CAC">
        <w:rPr>
          <w:lang w:val="pt-BR"/>
        </w:rPr>
        <w:t xml:space="preserve">No contexto da aplicação </w:t>
      </w:r>
      <w:r w:rsidRPr="00120CAC">
        <w:rPr>
          <w:b/>
          <w:bCs/>
          <w:lang w:val="pt-BR"/>
        </w:rPr>
        <w:t>Nine Half</w:t>
      </w:r>
      <w:r w:rsidRPr="00120CAC">
        <w:rPr>
          <w:lang w:val="pt-BR"/>
        </w:rPr>
        <w:t xml:space="preserve">, o levantamento de requisitos foi baseado na observação prática do mercado de </w:t>
      </w:r>
      <w:proofErr w:type="spellStart"/>
      <w:r w:rsidRPr="00120CAC">
        <w:rPr>
          <w:lang w:val="pt-BR"/>
        </w:rPr>
        <w:t>sneakers</w:t>
      </w:r>
      <w:proofErr w:type="spellEnd"/>
      <w:r w:rsidRPr="00120CAC">
        <w:rPr>
          <w:lang w:val="pt-BR"/>
        </w:rPr>
        <w:t>, especialmente na dinâmica de compartilhamento de estoque entre lojistas, colecionadores e revendedores. A análise desse cenário possibilitou identificar as principais necessidades e limitações do modelo atual, servindo como base para a definição das funcionalidades do sistema.</w:t>
      </w:r>
    </w:p>
    <w:p w14:paraId="477EBAA6" w14:textId="77777777" w:rsidR="00120CAC" w:rsidRPr="00120CAC" w:rsidRDefault="00120CAC" w:rsidP="00120CAC">
      <w:pPr>
        <w:rPr>
          <w:b/>
          <w:bCs/>
          <w:lang w:val="pt-BR"/>
        </w:rPr>
      </w:pPr>
      <w:r w:rsidRPr="00120CAC">
        <w:rPr>
          <w:b/>
          <w:bCs/>
          <w:lang w:val="pt-BR"/>
        </w:rPr>
        <w:t>3.1 Descrição atual do sistema</w:t>
      </w:r>
    </w:p>
    <w:p w14:paraId="63CB5043" w14:textId="77777777" w:rsidR="00120CAC" w:rsidRPr="00120CAC" w:rsidRDefault="00120CAC" w:rsidP="00120CAC">
      <w:pPr>
        <w:rPr>
          <w:lang w:val="pt-BR"/>
        </w:rPr>
      </w:pPr>
      <w:r w:rsidRPr="00120CAC">
        <w:rPr>
          <w:lang w:val="pt-BR"/>
        </w:rPr>
        <w:t xml:space="preserve">Atualmente, o controle e compartilhamento de estoque no mercado de </w:t>
      </w:r>
      <w:proofErr w:type="spellStart"/>
      <w:r w:rsidRPr="00120CAC">
        <w:rPr>
          <w:lang w:val="pt-BR"/>
        </w:rPr>
        <w:t>sneakers</w:t>
      </w:r>
      <w:proofErr w:type="spellEnd"/>
      <w:r w:rsidRPr="00120CAC">
        <w:rPr>
          <w:lang w:val="pt-BR"/>
        </w:rPr>
        <w:t xml:space="preserve"> ocorre de forma descentralizada e informal. Os participantes utilizam principalmente aplicativos de mensagens, redes sociais e contatos diretos para trocar informações sobre produtos disponíveis.</w:t>
      </w:r>
    </w:p>
    <w:p w14:paraId="09D31201" w14:textId="77777777" w:rsidR="00120CAC" w:rsidRPr="00120CAC" w:rsidRDefault="00120CAC" w:rsidP="00120CAC">
      <w:pPr>
        <w:rPr>
          <w:lang w:val="pt-BR"/>
        </w:rPr>
      </w:pPr>
      <w:r w:rsidRPr="00120CAC">
        <w:rPr>
          <w:lang w:val="pt-BR"/>
        </w:rPr>
        <w:t>Esse modelo apresenta algumas características:</w:t>
      </w:r>
    </w:p>
    <w:p w14:paraId="016666EA" w14:textId="77777777" w:rsidR="00120CAC" w:rsidRPr="00120CAC" w:rsidRDefault="00120CAC" w:rsidP="00120CAC">
      <w:pPr>
        <w:numPr>
          <w:ilvl w:val="0"/>
          <w:numId w:val="11"/>
        </w:numPr>
        <w:rPr>
          <w:lang w:val="pt-BR"/>
        </w:rPr>
      </w:pPr>
      <w:r w:rsidRPr="00120CAC">
        <w:rPr>
          <w:lang w:val="pt-BR"/>
        </w:rPr>
        <w:t xml:space="preserve">As informações não são centralizadas; </w:t>
      </w:r>
    </w:p>
    <w:p w14:paraId="5086DB79" w14:textId="77777777" w:rsidR="00120CAC" w:rsidRPr="00120CAC" w:rsidRDefault="00120CAC" w:rsidP="00120CAC">
      <w:pPr>
        <w:numPr>
          <w:ilvl w:val="0"/>
          <w:numId w:val="11"/>
        </w:numPr>
        <w:rPr>
          <w:lang w:val="pt-BR"/>
        </w:rPr>
      </w:pPr>
      <w:r w:rsidRPr="00120CAC">
        <w:rPr>
          <w:lang w:val="pt-BR"/>
        </w:rPr>
        <w:t xml:space="preserve">Não há padronização nos dados compartilhados; </w:t>
      </w:r>
    </w:p>
    <w:p w14:paraId="609EA133" w14:textId="77777777" w:rsidR="00120CAC" w:rsidRPr="00120CAC" w:rsidRDefault="00120CAC" w:rsidP="00120CAC">
      <w:pPr>
        <w:numPr>
          <w:ilvl w:val="0"/>
          <w:numId w:val="11"/>
        </w:numPr>
        <w:rPr>
          <w:lang w:val="pt-BR"/>
        </w:rPr>
      </w:pPr>
      <w:r w:rsidRPr="00120CAC">
        <w:rPr>
          <w:lang w:val="pt-BR"/>
        </w:rPr>
        <w:t xml:space="preserve">A atualização de estoque depende de comunicação manual; </w:t>
      </w:r>
    </w:p>
    <w:p w14:paraId="409B0A94" w14:textId="77777777" w:rsidR="00120CAC" w:rsidRPr="00120CAC" w:rsidRDefault="00120CAC" w:rsidP="00120CAC">
      <w:pPr>
        <w:numPr>
          <w:ilvl w:val="0"/>
          <w:numId w:val="11"/>
        </w:numPr>
        <w:rPr>
          <w:lang w:val="pt-BR"/>
        </w:rPr>
      </w:pPr>
      <w:r w:rsidRPr="00120CAC">
        <w:rPr>
          <w:lang w:val="pt-BR"/>
        </w:rPr>
        <w:t xml:space="preserve">A visibilidade dos produtos é limitada à rede de contatos de cada usuário; </w:t>
      </w:r>
    </w:p>
    <w:p w14:paraId="16F19C92" w14:textId="77777777" w:rsidR="00120CAC" w:rsidRPr="00120CAC" w:rsidRDefault="00120CAC" w:rsidP="00120CAC">
      <w:pPr>
        <w:numPr>
          <w:ilvl w:val="0"/>
          <w:numId w:val="11"/>
        </w:numPr>
        <w:rPr>
          <w:lang w:val="pt-BR"/>
        </w:rPr>
      </w:pPr>
      <w:r w:rsidRPr="00120CAC">
        <w:rPr>
          <w:lang w:val="pt-BR"/>
        </w:rPr>
        <w:t xml:space="preserve">Não existe controle estruturado sobre produtos disponíveis em parceiros. </w:t>
      </w:r>
    </w:p>
    <w:p w14:paraId="61932D99" w14:textId="6E791C07" w:rsidR="00120CAC" w:rsidRDefault="00120CAC" w:rsidP="00120CAC">
      <w:pPr>
        <w:rPr>
          <w:lang w:val="pt-BR"/>
        </w:rPr>
      </w:pPr>
      <w:r w:rsidRPr="00120CAC">
        <w:rPr>
          <w:lang w:val="pt-BR"/>
        </w:rPr>
        <w:t>Embora funcional em pequena escala, esse modelo se torna ineficiente à medida que o volume de produtos e participantes aumenta.</w:t>
      </w:r>
    </w:p>
    <w:p w14:paraId="107581A3" w14:textId="77777777" w:rsidR="00120CAC" w:rsidRPr="00120CAC" w:rsidRDefault="00120CAC" w:rsidP="00120CAC">
      <w:pPr>
        <w:rPr>
          <w:lang w:val="pt-BR"/>
        </w:rPr>
      </w:pPr>
    </w:p>
    <w:p w14:paraId="66492058" w14:textId="77777777" w:rsidR="00120CAC" w:rsidRPr="00120CAC" w:rsidRDefault="00120CAC" w:rsidP="00120CAC">
      <w:pPr>
        <w:rPr>
          <w:b/>
          <w:bCs/>
          <w:lang w:val="pt-BR"/>
        </w:rPr>
      </w:pPr>
      <w:r w:rsidRPr="00120CAC">
        <w:rPr>
          <w:b/>
          <w:bCs/>
          <w:lang w:val="pt-BR"/>
        </w:rPr>
        <w:t>3.2 Descrição dos principais problemas</w:t>
      </w:r>
    </w:p>
    <w:p w14:paraId="1E6AC10A" w14:textId="77777777" w:rsidR="00120CAC" w:rsidRPr="00120CAC" w:rsidRDefault="00120CAC" w:rsidP="00120CAC">
      <w:pPr>
        <w:rPr>
          <w:lang w:val="pt-BR"/>
        </w:rPr>
      </w:pPr>
      <w:r w:rsidRPr="00120CAC">
        <w:rPr>
          <w:lang w:val="pt-BR"/>
        </w:rPr>
        <w:t>A análise do modelo atual permitiu identificar diversos problemas que impactam diretamente a eficiência do processo:</w:t>
      </w:r>
    </w:p>
    <w:p w14:paraId="007C53C9" w14:textId="77777777" w:rsidR="00120CAC" w:rsidRPr="00120CAC" w:rsidRDefault="00120CAC" w:rsidP="00120CAC">
      <w:pPr>
        <w:numPr>
          <w:ilvl w:val="0"/>
          <w:numId w:val="12"/>
        </w:numPr>
        <w:rPr>
          <w:lang w:val="pt-BR"/>
        </w:rPr>
      </w:pPr>
      <w:r w:rsidRPr="00120CAC">
        <w:rPr>
          <w:b/>
          <w:bCs/>
          <w:lang w:val="pt-BR"/>
        </w:rPr>
        <w:lastRenderedPageBreak/>
        <w:t>Desorganização das informações:</w:t>
      </w:r>
      <w:r w:rsidRPr="00120CAC">
        <w:rPr>
          <w:lang w:val="pt-BR"/>
        </w:rPr>
        <w:t xml:space="preserve"> ausência de um sistema centralizado dificulta o controle de estoque; </w:t>
      </w:r>
    </w:p>
    <w:p w14:paraId="3CA6ED82" w14:textId="77777777" w:rsidR="00120CAC" w:rsidRPr="00120CAC" w:rsidRDefault="00120CAC" w:rsidP="00120CAC">
      <w:pPr>
        <w:numPr>
          <w:ilvl w:val="0"/>
          <w:numId w:val="12"/>
        </w:numPr>
        <w:rPr>
          <w:lang w:val="pt-BR"/>
        </w:rPr>
      </w:pPr>
      <w:r w:rsidRPr="00120CAC">
        <w:rPr>
          <w:b/>
          <w:bCs/>
          <w:lang w:val="pt-BR"/>
        </w:rPr>
        <w:t>Falta de atualização em tempo real:</w:t>
      </w:r>
      <w:r w:rsidRPr="00120CAC">
        <w:rPr>
          <w:lang w:val="pt-BR"/>
        </w:rPr>
        <w:t xml:space="preserve"> produtos podem ser anunciados como disponíveis quando já foram vendidos; </w:t>
      </w:r>
    </w:p>
    <w:p w14:paraId="6AF26380" w14:textId="77777777" w:rsidR="00120CAC" w:rsidRPr="00120CAC" w:rsidRDefault="00120CAC" w:rsidP="00120CAC">
      <w:pPr>
        <w:numPr>
          <w:ilvl w:val="0"/>
          <w:numId w:val="12"/>
        </w:numPr>
        <w:rPr>
          <w:lang w:val="pt-BR"/>
        </w:rPr>
      </w:pPr>
      <w:r w:rsidRPr="00120CAC">
        <w:rPr>
          <w:b/>
          <w:bCs/>
          <w:lang w:val="pt-BR"/>
        </w:rPr>
        <w:t>Baixa escalabilidade:</w:t>
      </w:r>
      <w:r w:rsidRPr="00120CAC">
        <w:rPr>
          <w:lang w:val="pt-BR"/>
        </w:rPr>
        <w:t xml:space="preserve"> o modelo depende de redes de contato individuais; </w:t>
      </w:r>
    </w:p>
    <w:p w14:paraId="6FE0118B" w14:textId="77777777" w:rsidR="00120CAC" w:rsidRPr="00120CAC" w:rsidRDefault="00120CAC" w:rsidP="00120CAC">
      <w:pPr>
        <w:numPr>
          <w:ilvl w:val="0"/>
          <w:numId w:val="12"/>
        </w:numPr>
        <w:rPr>
          <w:lang w:val="pt-BR"/>
        </w:rPr>
      </w:pPr>
      <w:r w:rsidRPr="00120CAC">
        <w:rPr>
          <w:b/>
          <w:bCs/>
          <w:lang w:val="pt-BR"/>
        </w:rPr>
        <w:t>Dificuldade na comunicação:</w:t>
      </w:r>
      <w:r w:rsidRPr="00120CAC">
        <w:rPr>
          <w:lang w:val="pt-BR"/>
        </w:rPr>
        <w:t xml:space="preserve"> múltiplos canais tornam o processo mais lento e suscetível a erros; </w:t>
      </w:r>
    </w:p>
    <w:p w14:paraId="020DFF01" w14:textId="77777777" w:rsidR="00120CAC" w:rsidRPr="00120CAC" w:rsidRDefault="00120CAC" w:rsidP="00120CAC">
      <w:pPr>
        <w:numPr>
          <w:ilvl w:val="0"/>
          <w:numId w:val="12"/>
        </w:numPr>
        <w:rPr>
          <w:lang w:val="pt-BR"/>
        </w:rPr>
      </w:pPr>
      <w:r w:rsidRPr="00120CAC">
        <w:rPr>
          <w:b/>
          <w:bCs/>
          <w:lang w:val="pt-BR"/>
        </w:rPr>
        <w:t>Falta de transparência:</w:t>
      </w:r>
      <w:r w:rsidRPr="00120CAC">
        <w:rPr>
          <w:lang w:val="pt-BR"/>
        </w:rPr>
        <w:t xml:space="preserve"> não há visibilidade clara sobre a origem e disponibilidade dos produtos; </w:t>
      </w:r>
    </w:p>
    <w:p w14:paraId="6DFC866D" w14:textId="77777777" w:rsidR="00120CAC" w:rsidRPr="00120CAC" w:rsidRDefault="00120CAC" w:rsidP="00120CAC">
      <w:pPr>
        <w:numPr>
          <w:ilvl w:val="0"/>
          <w:numId w:val="12"/>
        </w:numPr>
        <w:rPr>
          <w:lang w:val="pt-BR"/>
        </w:rPr>
      </w:pPr>
      <w:r w:rsidRPr="00120CAC">
        <w:rPr>
          <w:b/>
          <w:bCs/>
          <w:lang w:val="pt-BR"/>
        </w:rPr>
        <w:t>Gestão ineficiente de estoque distribuído:</w:t>
      </w:r>
      <w:r w:rsidRPr="00120CAC">
        <w:rPr>
          <w:lang w:val="pt-BR"/>
        </w:rPr>
        <w:t xml:space="preserve"> dificuldade em controlar produtos que estão em parceiros. </w:t>
      </w:r>
    </w:p>
    <w:p w14:paraId="0BBE053B" w14:textId="77777777" w:rsidR="00120CAC" w:rsidRPr="00120CAC" w:rsidRDefault="00120CAC" w:rsidP="00120CAC">
      <w:pPr>
        <w:rPr>
          <w:lang w:val="pt-BR"/>
        </w:rPr>
      </w:pPr>
      <w:r w:rsidRPr="00120CAC">
        <w:rPr>
          <w:lang w:val="pt-BR"/>
        </w:rPr>
        <w:t>Esses problemas justificam a necessidade de uma solução digital estruturada.</w:t>
      </w:r>
    </w:p>
    <w:p w14:paraId="13DB55C5" w14:textId="702E98B5" w:rsidR="00120CAC" w:rsidRPr="00120CAC" w:rsidRDefault="00120CAC" w:rsidP="00120CAC">
      <w:pPr>
        <w:rPr>
          <w:lang w:val="pt-BR"/>
        </w:rPr>
      </w:pPr>
    </w:p>
    <w:p w14:paraId="607615EB" w14:textId="77777777" w:rsidR="00120CAC" w:rsidRPr="00120CAC" w:rsidRDefault="00120CAC" w:rsidP="00120CAC">
      <w:pPr>
        <w:rPr>
          <w:b/>
          <w:bCs/>
          <w:lang w:val="pt-BR"/>
        </w:rPr>
      </w:pPr>
      <w:r w:rsidRPr="00120CAC">
        <w:rPr>
          <w:b/>
          <w:bCs/>
          <w:lang w:val="pt-BR"/>
        </w:rPr>
        <w:t>3.3 Descrição dos requisitos funcionais</w:t>
      </w:r>
    </w:p>
    <w:p w14:paraId="2D33D0C8" w14:textId="77777777" w:rsidR="00120CAC" w:rsidRPr="00120CAC" w:rsidRDefault="00120CAC" w:rsidP="00120CAC">
      <w:pPr>
        <w:rPr>
          <w:lang w:val="pt-BR"/>
        </w:rPr>
      </w:pPr>
      <w:r w:rsidRPr="00120CAC">
        <w:rPr>
          <w:lang w:val="pt-BR"/>
        </w:rPr>
        <w:t>Os requisitos funcionais descrevem as funcionalidades que o sistema deve oferecer para atender às necessidades dos usuários.</w:t>
      </w:r>
    </w:p>
    <w:p w14:paraId="37DD5E86" w14:textId="77777777" w:rsidR="00120CAC" w:rsidRPr="00120CAC" w:rsidRDefault="00120CAC" w:rsidP="00120CAC">
      <w:pPr>
        <w:rPr>
          <w:lang w:val="pt-BR"/>
        </w:rPr>
      </w:pPr>
      <w:r w:rsidRPr="00120CAC">
        <w:rPr>
          <w:lang w:val="pt-BR"/>
        </w:rPr>
        <w:t xml:space="preserve">O sistema </w:t>
      </w:r>
      <w:r w:rsidRPr="00120CAC">
        <w:rPr>
          <w:b/>
          <w:bCs/>
          <w:lang w:val="pt-BR"/>
        </w:rPr>
        <w:t>Nine Half</w:t>
      </w:r>
      <w:r w:rsidRPr="00120CAC">
        <w:rPr>
          <w:lang w:val="pt-BR"/>
        </w:rPr>
        <w:t xml:space="preserve"> deve permitir:</w:t>
      </w:r>
    </w:p>
    <w:p w14:paraId="42801AAA" w14:textId="77777777" w:rsidR="00120CAC" w:rsidRPr="00120CAC" w:rsidRDefault="00120CAC" w:rsidP="00120CAC">
      <w:pPr>
        <w:numPr>
          <w:ilvl w:val="0"/>
          <w:numId w:val="13"/>
        </w:numPr>
        <w:rPr>
          <w:lang w:val="pt-BR"/>
        </w:rPr>
      </w:pPr>
      <w:r w:rsidRPr="00120CAC">
        <w:rPr>
          <w:lang w:val="pt-BR"/>
        </w:rPr>
        <w:t xml:space="preserve">RF01: Realizar cadastro de usuários; </w:t>
      </w:r>
    </w:p>
    <w:p w14:paraId="478BB962" w14:textId="77777777" w:rsidR="00120CAC" w:rsidRPr="00120CAC" w:rsidRDefault="00120CAC" w:rsidP="00120CAC">
      <w:pPr>
        <w:numPr>
          <w:ilvl w:val="0"/>
          <w:numId w:val="13"/>
        </w:numPr>
        <w:rPr>
          <w:lang w:val="pt-BR"/>
        </w:rPr>
      </w:pPr>
      <w:r w:rsidRPr="00120CAC">
        <w:rPr>
          <w:lang w:val="pt-BR"/>
        </w:rPr>
        <w:t xml:space="preserve">RF02: Autenticar usuários por meio do </w:t>
      </w:r>
      <w:proofErr w:type="spellStart"/>
      <w:r w:rsidRPr="00120CAC">
        <w:rPr>
          <w:lang w:val="pt-BR"/>
        </w:rPr>
        <w:t>Firebase</w:t>
      </w:r>
      <w:proofErr w:type="spellEnd"/>
      <w:r w:rsidRPr="00120CAC">
        <w:rPr>
          <w:lang w:val="pt-BR"/>
        </w:rPr>
        <w:t xml:space="preserve"> </w:t>
      </w:r>
      <w:proofErr w:type="spellStart"/>
      <w:r w:rsidRPr="00120CAC">
        <w:rPr>
          <w:lang w:val="pt-BR"/>
        </w:rPr>
        <w:t>Auth</w:t>
      </w:r>
      <w:proofErr w:type="spellEnd"/>
      <w:r w:rsidRPr="00120CAC">
        <w:rPr>
          <w:lang w:val="pt-BR"/>
        </w:rPr>
        <w:t xml:space="preserve">; </w:t>
      </w:r>
    </w:p>
    <w:p w14:paraId="5653C555" w14:textId="77777777" w:rsidR="00120CAC" w:rsidRPr="00120CAC" w:rsidRDefault="00120CAC" w:rsidP="00120CAC">
      <w:pPr>
        <w:numPr>
          <w:ilvl w:val="0"/>
          <w:numId w:val="13"/>
        </w:numPr>
        <w:rPr>
          <w:lang w:val="pt-BR"/>
        </w:rPr>
      </w:pPr>
      <w:r w:rsidRPr="00120CAC">
        <w:rPr>
          <w:lang w:val="pt-BR"/>
        </w:rPr>
        <w:t xml:space="preserve">RF03: Permitir que o usuário gerencie seu perfil; </w:t>
      </w:r>
    </w:p>
    <w:p w14:paraId="66C63AD3" w14:textId="77777777" w:rsidR="00120CAC" w:rsidRPr="00120CAC" w:rsidRDefault="00120CAC" w:rsidP="00120CAC">
      <w:pPr>
        <w:numPr>
          <w:ilvl w:val="0"/>
          <w:numId w:val="13"/>
        </w:numPr>
        <w:rPr>
          <w:lang w:val="pt-BR"/>
        </w:rPr>
      </w:pPr>
      <w:r w:rsidRPr="00120CAC">
        <w:rPr>
          <w:lang w:val="pt-BR"/>
        </w:rPr>
        <w:t xml:space="preserve">RF04: Cadastrar produtos (tênis) em sua vitrine; </w:t>
      </w:r>
    </w:p>
    <w:p w14:paraId="5DCB8E89" w14:textId="77777777" w:rsidR="00120CAC" w:rsidRPr="00120CAC" w:rsidRDefault="00120CAC" w:rsidP="00120CAC">
      <w:pPr>
        <w:numPr>
          <w:ilvl w:val="0"/>
          <w:numId w:val="13"/>
        </w:numPr>
        <w:rPr>
          <w:lang w:val="pt-BR"/>
        </w:rPr>
      </w:pPr>
      <w:r w:rsidRPr="00120CAC">
        <w:rPr>
          <w:lang w:val="pt-BR"/>
        </w:rPr>
        <w:t xml:space="preserve">RF05: Editar e remover produtos cadastrados; </w:t>
      </w:r>
    </w:p>
    <w:p w14:paraId="65280E76" w14:textId="77777777" w:rsidR="00120CAC" w:rsidRPr="00120CAC" w:rsidRDefault="00120CAC" w:rsidP="00120CAC">
      <w:pPr>
        <w:numPr>
          <w:ilvl w:val="0"/>
          <w:numId w:val="13"/>
        </w:numPr>
        <w:rPr>
          <w:lang w:val="pt-BR"/>
        </w:rPr>
      </w:pPr>
      <w:r w:rsidRPr="00120CAC">
        <w:rPr>
          <w:lang w:val="pt-BR"/>
        </w:rPr>
        <w:t xml:space="preserve">RF06: Organizar produtos em vitrines; </w:t>
      </w:r>
    </w:p>
    <w:p w14:paraId="4CBFA5E6" w14:textId="77777777" w:rsidR="00120CAC" w:rsidRPr="00120CAC" w:rsidRDefault="00120CAC" w:rsidP="00120CAC">
      <w:pPr>
        <w:numPr>
          <w:ilvl w:val="0"/>
          <w:numId w:val="13"/>
        </w:numPr>
        <w:rPr>
          <w:lang w:val="pt-BR"/>
        </w:rPr>
      </w:pPr>
      <w:r w:rsidRPr="00120CAC">
        <w:rPr>
          <w:lang w:val="pt-BR"/>
        </w:rPr>
        <w:t xml:space="preserve">RF07: Definir visibilidade da vitrine (pública ou privada); </w:t>
      </w:r>
    </w:p>
    <w:p w14:paraId="6F4C4B02" w14:textId="77777777" w:rsidR="00120CAC" w:rsidRPr="00120CAC" w:rsidRDefault="00120CAC" w:rsidP="00120CAC">
      <w:pPr>
        <w:numPr>
          <w:ilvl w:val="0"/>
          <w:numId w:val="13"/>
        </w:numPr>
        <w:rPr>
          <w:lang w:val="pt-BR"/>
        </w:rPr>
      </w:pPr>
      <w:r w:rsidRPr="00120CAC">
        <w:rPr>
          <w:lang w:val="pt-BR"/>
        </w:rPr>
        <w:t xml:space="preserve">RF08: Visualizar vitrines de outros usuários (estoque global); </w:t>
      </w:r>
    </w:p>
    <w:p w14:paraId="5CE67F7D" w14:textId="77777777" w:rsidR="00120CAC" w:rsidRPr="00120CAC" w:rsidRDefault="00120CAC" w:rsidP="00120CAC">
      <w:pPr>
        <w:numPr>
          <w:ilvl w:val="0"/>
          <w:numId w:val="13"/>
        </w:numPr>
        <w:rPr>
          <w:lang w:val="pt-BR"/>
        </w:rPr>
      </w:pPr>
      <w:r w:rsidRPr="00120CAC">
        <w:rPr>
          <w:lang w:val="pt-BR"/>
        </w:rPr>
        <w:t xml:space="preserve">RF09: Identificar se o produto está em estoque próprio ou em parceiro; </w:t>
      </w:r>
    </w:p>
    <w:p w14:paraId="11B5D0AE" w14:textId="77777777" w:rsidR="00120CAC" w:rsidRPr="00120CAC" w:rsidRDefault="00120CAC" w:rsidP="00120CAC">
      <w:pPr>
        <w:numPr>
          <w:ilvl w:val="0"/>
          <w:numId w:val="13"/>
        </w:numPr>
        <w:rPr>
          <w:lang w:val="pt-BR"/>
        </w:rPr>
      </w:pPr>
      <w:r w:rsidRPr="00120CAC">
        <w:rPr>
          <w:lang w:val="pt-BR"/>
        </w:rPr>
        <w:t xml:space="preserve">RF10: Permitir reserva de produtos de outros usuários; </w:t>
      </w:r>
    </w:p>
    <w:p w14:paraId="071356C4" w14:textId="77777777" w:rsidR="00120CAC" w:rsidRPr="00120CAC" w:rsidRDefault="00120CAC" w:rsidP="00120CAC">
      <w:pPr>
        <w:numPr>
          <w:ilvl w:val="0"/>
          <w:numId w:val="13"/>
        </w:numPr>
        <w:rPr>
          <w:lang w:val="pt-BR"/>
        </w:rPr>
      </w:pPr>
      <w:r w:rsidRPr="00120CAC">
        <w:rPr>
          <w:lang w:val="pt-BR"/>
        </w:rPr>
        <w:t xml:space="preserve">RF11: Permitir compra de produtos disponíveis; </w:t>
      </w:r>
    </w:p>
    <w:p w14:paraId="0BF44F7C" w14:textId="77777777" w:rsidR="00120CAC" w:rsidRPr="00120CAC" w:rsidRDefault="00120CAC" w:rsidP="00120CAC">
      <w:pPr>
        <w:numPr>
          <w:ilvl w:val="0"/>
          <w:numId w:val="13"/>
        </w:numPr>
        <w:rPr>
          <w:lang w:val="pt-BR"/>
        </w:rPr>
      </w:pPr>
      <w:r w:rsidRPr="00120CAC">
        <w:rPr>
          <w:lang w:val="pt-BR"/>
        </w:rPr>
        <w:t xml:space="preserve">RF12: Permitir venda de produtos para outros usuários; </w:t>
      </w:r>
    </w:p>
    <w:p w14:paraId="3699F6F4" w14:textId="77777777" w:rsidR="00120CAC" w:rsidRPr="00120CAC" w:rsidRDefault="00120CAC" w:rsidP="00120CAC">
      <w:pPr>
        <w:numPr>
          <w:ilvl w:val="0"/>
          <w:numId w:val="13"/>
        </w:numPr>
        <w:rPr>
          <w:lang w:val="pt-BR"/>
        </w:rPr>
      </w:pPr>
      <w:r w:rsidRPr="00120CAC">
        <w:rPr>
          <w:lang w:val="pt-BR"/>
        </w:rPr>
        <w:lastRenderedPageBreak/>
        <w:t xml:space="preserve">RF13: Atualizar automaticamente a disponibilidade dos produtos; </w:t>
      </w:r>
    </w:p>
    <w:p w14:paraId="4BA3BD3D" w14:textId="77777777" w:rsidR="00120CAC" w:rsidRPr="00120CAC" w:rsidRDefault="00120CAC" w:rsidP="00120CAC">
      <w:pPr>
        <w:numPr>
          <w:ilvl w:val="0"/>
          <w:numId w:val="13"/>
        </w:numPr>
        <w:rPr>
          <w:lang w:val="pt-BR"/>
        </w:rPr>
      </w:pPr>
      <w:r w:rsidRPr="00120CAC">
        <w:rPr>
          <w:lang w:val="pt-BR"/>
        </w:rPr>
        <w:t xml:space="preserve">RF14: Exibir informações detalhadas dos produtos (modelo, numeração, etc.); </w:t>
      </w:r>
    </w:p>
    <w:p w14:paraId="639FBBC1" w14:textId="77777777" w:rsidR="00120CAC" w:rsidRPr="00120CAC" w:rsidRDefault="00120CAC" w:rsidP="00120CAC">
      <w:pPr>
        <w:numPr>
          <w:ilvl w:val="0"/>
          <w:numId w:val="13"/>
        </w:numPr>
        <w:rPr>
          <w:lang w:val="pt-BR"/>
        </w:rPr>
      </w:pPr>
      <w:r w:rsidRPr="00120CAC">
        <w:rPr>
          <w:lang w:val="pt-BR"/>
        </w:rPr>
        <w:t xml:space="preserve">RF15: Permitir interação entre usuários dentro da plataforma; </w:t>
      </w:r>
    </w:p>
    <w:p w14:paraId="01F2B8DA" w14:textId="77777777" w:rsidR="00120CAC" w:rsidRPr="00120CAC" w:rsidRDefault="00120CAC" w:rsidP="00120CAC">
      <w:pPr>
        <w:numPr>
          <w:ilvl w:val="0"/>
          <w:numId w:val="13"/>
        </w:numPr>
        <w:rPr>
          <w:lang w:val="pt-BR"/>
        </w:rPr>
      </w:pPr>
      <w:r w:rsidRPr="00120CAC">
        <w:rPr>
          <w:lang w:val="pt-BR"/>
        </w:rPr>
        <w:t xml:space="preserve">RF16: Garantir que o administrador tenha controle sobre usuários e dados do sistema. </w:t>
      </w:r>
    </w:p>
    <w:p w14:paraId="57AA3F96" w14:textId="46A53D48" w:rsidR="00120CAC" w:rsidRPr="00120CAC" w:rsidRDefault="00120CAC" w:rsidP="00120CAC">
      <w:pPr>
        <w:rPr>
          <w:lang w:val="pt-BR"/>
        </w:rPr>
      </w:pPr>
    </w:p>
    <w:p w14:paraId="395646C5" w14:textId="77777777" w:rsidR="00120CAC" w:rsidRPr="00120CAC" w:rsidRDefault="00120CAC" w:rsidP="00120CAC">
      <w:pPr>
        <w:rPr>
          <w:b/>
          <w:bCs/>
          <w:lang w:val="pt-BR"/>
        </w:rPr>
      </w:pPr>
      <w:r w:rsidRPr="00120CAC">
        <w:rPr>
          <w:b/>
          <w:bCs/>
          <w:lang w:val="pt-BR"/>
        </w:rPr>
        <w:t>3.4 Descrição dos requisitos não funcionais</w:t>
      </w:r>
    </w:p>
    <w:p w14:paraId="3DE5C5EA" w14:textId="77777777" w:rsidR="00120CAC" w:rsidRPr="00120CAC" w:rsidRDefault="00120CAC" w:rsidP="00120CAC">
      <w:pPr>
        <w:rPr>
          <w:lang w:val="pt-BR"/>
        </w:rPr>
      </w:pPr>
      <w:r w:rsidRPr="00120CAC">
        <w:rPr>
          <w:lang w:val="pt-BR"/>
        </w:rPr>
        <w:t>Os requisitos não funcionais definem as características de qualidade do sistema.</w:t>
      </w:r>
    </w:p>
    <w:p w14:paraId="32E66D63" w14:textId="77777777" w:rsidR="00120CAC" w:rsidRPr="00120CAC" w:rsidRDefault="00120CAC" w:rsidP="00120CAC">
      <w:pPr>
        <w:rPr>
          <w:lang w:val="pt-BR"/>
        </w:rPr>
      </w:pPr>
      <w:r w:rsidRPr="00120CAC">
        <w:rPr>
          <w:lang w:val="pt-BR"/>
        </w:rPr>
        <w:t>O sistema deve:</w:t>
      </w:r>
    </w:p>
    <w:p w14:paraId="4CFF3E77" w14:textId="77777777" w:rsidR="00120CAC" w:rsidRPr="00120CAC" w:rsidRDefault="00120CAC" w:rsidP="00120CAC">
      <w:pPr>
        <w:numPr>
          <w:ilvl w:val="0"/>
          <w:numId w:val="14"/>
        </w:numPr>
        <w:rPr>
          <w:lang w:val="pt-BR"/>
        </w:rPr>
      </w:pPr>
      <w:r w:rsidRPr="00120CAC">
        <w:rPr>
          <w:lang w:val="pt-BR"/>
        </w:rPr>
        <w:t xml:space="preserve">RNF01: Possuir interface intuitiva e responsiva (mobile); </w:t>
      </w:r>
    </w:p>
    <w:p w14:paraId="770C2A5A" w14:textId="77777777" w:rsidR="00120CAC" w:rsidRPr="00120CAC" w:rsidRDefault="00120CAC" w:rsidP="00120CAC">
      <w:pPr>
        <w:numPr>
          <w:ilvl w:val="0"/>
          <w:numId w:val="14"/>
        </w:numPr>
        <w:rPr>
          <w:lang w:val="pt-BR"/>
        </w:rPr>
      </w:pPr>
      <w:r w:rsidRPr="00120CAC">
        <w:rPr>
          <w:lang w:val="pt-BR"/>
        </w:rPr>
        <w:t xml:space="preserve">RNF02: Garantir autenticação segura de usuários; </w:t>
      </w:r>
    </w:p>
    <w:p w14:paraId="28C1B7B5" w14:textId="77777777" w:rsidR="00120CAC" w:rsidRPr="00120CAC" w:rsidRDefault="00120CAC" w:rsidP="00120CAC">
      <w:pPr>
        <w:numPr>
          <w:ilvl w:val="0"/>
          <w:numId w:val="14"/>
        </w:numPr>
        <w:rPr>
          <w:lang w:val="pt-BR"/>
        </w:rPr>
      </w:pPr>
      <w:r w:rsidRPr="00120CAC">
        <w:rPr>
          <w:lang w:val="pt-BR"/>
        </w:rPr>
        <w:t xml:space="preserve">RNF03: Utilizar </w:t>
      </w:r>
      <w:proofErr w:type="spellStart"/>
      <w:r w:rsidRPr="00120CAC">
        <w:rPr>
          <w:lang w:val="pt-BR"/>
        </w:rPr>
        <w:t>Firebase</w:t>
      </w:r>
      <w:proofErr w:type="spellEnd"/>
      <w:r w:rsidRPr="00120CAC">
        <w:rPr>
          <w:lang w:val="pt-BR"/>
        </w:rPr>
        <w:t xml:space="preserve"> como infraestrutura </w:t>
      </w:r>
      <w:proofErr w:type="spellStart"/>
      <w:r w:rsidRPr="00120CAC">
        <w:rPr>
          <w:lang w:val="pt-BR"/>
        </w:rPr>
        <w:t>backend</w:t>
      </w:r>
      <w:proofErr w:type="spellEnd"/>
      <w:r w:rsidRPr="00120CAC">
        <w:rPr>
          <w:lang w:val="pt-BR"/>
        </w:rPr>
        <w:t xml:space="preserve">; </w:t>
      </w:r>
    </w:p>
    <w:p w14:paraId="2AB15BB8" w14:textId="77777777" w:rsidR="00120CAC" w:rsidRPr="00120CAC" w:rsidRDefault="00120CAC" w:rsidP="00120CAC">
      <w:pPr>
        <w:numPr>
          <w:ilvl w:val="0"/>
          <w:numId w:val="14"/>
        </w:numPr>
        <w:rPr>
          <w:lang w:val="pt-BR"/>
        </w:rPr>
      </w:pPr>
      <w:r w:rsidRPr="00120CAC">
        <w:rPr>
          <w:lang w:val="pt-BR"/>
        </w:rPr>
        <w:t xml:space="preserve">RNF04: Permitir atualização de dados em tempo real; </w:t>
      </w:r>
    </w:p>
    <w:p w14:paraId="711867D3" w14:textId="77777777" w:rsidR="00120CAC" w:rsidRPr="00120CAC" w:rsidRDefault="00120CAC" w:rsidP="00120CAC">
      <w:pPr>
        <w:numPr>
          <w:ilvl w:val="0"/>
          <w:numId w:val="14"/>
        </w:numPr>
        <w:rPr>
          <w:lang w:val="pt-BR"/>
        </w:rPr>
      </w:pPr>
      <w:r w:rsidRPr="00120CAC">
        <w:rPr>
          <w:lang w:val="pt-BR"/>
        </w:rPr>
        <w:t xml:space="preserve">RNF05: Ser escalável para suportar múltiplos usuários simultâneos; </w:t>
      </w:r>
    </w:p>
    <w:p w14:paraId="5053FC84" w14:textId="77777777" w:rsidR="00120CAC" w:rsidRPr="00120CAC" w:rsidRDefault="00120CAC" w:rsidP="00120CAC">
      <w:pPr>
        <w:numPr>
          <w:ilvl w:val="0"/>
          <w:numId w:val="14"/>
        </w:numPr>
        <w:rPr>
          <w:lang w:val="pt-BR"/>
        </w:rPr>
      </w:pPr>
      <w:r w:rsidRPr="00120CAC">
        <w:rPr>
          <w:lang w:val="pt-BR"/>
        </w:rPr>
        <w:t xml:space="preserve">RNF06: Garantir alta disponibilidade do sistema; </w:t>
      </w:r>
    </w:p>
    <w:p w14:paraId="410B3F53" w14:textId="77777777" w:rsidR="00120CAC" w:rsidRPr="00120CAC" w:rsidRDefault="00120CAC" w:rsidP="00120CAC">
      <w:pPr>
        <w:numPr>
          <w:ilvl w:val="0"/>
          <w:numId w:val="14"/>
        </w:numPr>
        <w:rPr>
          <w:lang w:val="pt-BR"/>
        </w:rPr>
      </w:pPr>
      <w:r w:rsidRPr="00120CAC">
        <w:rPr>
          <w:lang w:val="pt-BR"/>
        </w:rPr>
        <w:t xml:space="preserve">RNF07: Proteger os dados dos usuários conforme boas práticas de segurança; </w:t>
      </w:r>
    </w:p>
    <w:p w14:paraId="67893827" w14:textId="77777777" w:rsidR="00120CAC" w:rsidRPr="00120CAC" w:rsidRDefault="00120CAC" w:rsidP="00120CAC">
      <w:pPr>
        <w:numPr>
          <w:ilvl w:val="0"/>
          <w:numId w:val="14"/>
        </w:numPr>
        <w:rPr>
          <w:lang w:val="pt-BR"/>
        </w:rPr>
      </w:pPr>
      <w:r w:rsidRPr="00120CAC">
        <w:rPr>
          <w:lang w:val="pt-BR"/>
        </w:rPr>
        <w:t xml:space="preserve">RNF08: Ter desempenho adequado para carregamento rápido das informações; </w:t>
      </w:r>
    </w:p>
    <w:p w14:paraId="163C2AAE" w14:textId="77777777" w:rsidR="00120CAC" w:rsidRPr="00120CAC" w:rsidRDefault="00120CAC" w:rsidP="00120CAC">
      <w:pPr>
        <w:numPr>
          <w:ilvl w:val="0"/>
          <w:numId w:val="14"/>
        </w:numPr>
        <w:rPr>
          <w:lang w:val="pt-BR"/>
        </w:rPr>
      </w:pPr>
      <w:r w:rsidRPr="00120CAC">
        <w:rPr>
          <w:lang w:val="pt-BR"/>
        </w:rPr>
        <w:t xml:space="preserve">RNF09: Ser compatível com dispositivos móveis (Android/iOS); </w:t>
      </w:r>
    </w:p>
    <w:p w14:paraId="1D3E0804" w14:textId="77777777" w:rsidR="00120CAC" w:rsidRPr="00120CAC" w:rsidRDefault="00120CAC" w:rsidP="00120CAC">
      <w:pPr>
        <w:numPr>
          <w:ilvl w:val="0"/>
          <w:numId w:val="14"/>
        </w:numPr>
        <w:rPr>
          <w:lang w:val="pt-BR"/>
        </w:rPr>
      </w:pPr>
      <w:r w:rsidRPr="00120CAC">
        <w:rPr>
          <w:lang w:val="pt-BR"/>
        </w:rPr>
        <w:t xml:space="preserve">RNF10: Possuir estrutura modular para facilitar manutenção e evolução; </w:t>
      </w:r>
    </w:p>
    <w:p w14:paraId="6FC63AC5" w14:textId="77777777" w:rsidR="00120CAC" w:rsidRPr="00120CAC" w:rsidRDefault="00120CAC" w:rsidP="00120CAC">
      <w:pPr>
        <w:numPr>
          <w:ilvl w:val="0"/>
          <w:numId w:val="14"/>
        </w:numPr>
        <w:rPr>
          <w:lang w:val="pt-BR"/>
        </w:rPr>
      </w:pPr>
      <w:r w:rsidRPr="00120CAC">
        <w:rPr>
          <w:lang w:val="pt-BR"/>
        </w:rPr>
        <w:t xml:space="preserve">RNF11: Garantir consistência dos dados de estoque; </w:t>
      </w:r>
    </w:p>
    <w:p w14:paraId="22C9960C" w14:textId="77777777" w:rsidR="00120CAC" w:rsidRPr="00120CAC" w:rsidRDefault="00120CAC" w:rsidP="00120CAC">
      <w:pPr>
        <w:numPr>
          <w:ilvl w:val="0"/>
          <w:numId w:val="14"/>
        </w:numPr>
        <w:rPr>
          <w:lang w:val="pt-BR"/>
        </w:rPr>
      </w:pPr>
      <w:r w:rsidRPr="00120CAC">
        <w:rPr>
          <w:lang w:val="pt-BR"/>
        </w:rPr>
        <w:t>RNF12: Permitir fácil expansão de funcionalidades futuras.</w:t>
      </w:r>
    </w:p>
    <w:p w14:paraId="00B1BA3E" w14:textId="77777777" w:rsidR="00120CAC" w:rsidRPr="00120CAC" w:rsidRDefault="00120CAC" w:rsidP="00120CAC">
      <w:pPr>
        <w:rPr>
          <w:lang w:val="pt-BR"/>
        </w:rPr>
      </w:pPr>
    </w:p>
    <w:p w14:paraId="56DB67FA" w14:textId="77777777" w:rsidR="00120CAC" w:rsidRPr="00120CAC" w:rsidRDefault="00120CAC" w:rsidP="00120CAC">
      <w:pPr>
        <w:rPr>
          <w:b/>
          <w:bCs/>
          <w:sz w:val="24"/>
          <w:lang w:val="pt-BR"/>
        </w:rPr>
      </w:pPr>
      <w:r w:rsidRPr="00120CAC">
        <w:rPr>
          <w:b/>
          <w:bCs/>
          <w:sz w:val="24"/>
          <w:lang w:val="pt-BR"/>
        </w:rPr>
        <w:t>4. VISÃO DE CASO DE USO – UML</w:t>
      </w:r>
    </w:p>
    <w:p w14:paraId="3A30C481" w14:textId="77777777" w:rsidR="00120CAC" w:rsidRPr="00120CAC" w:rsidRDefault="00120CAC" w:rsidP="00120CAC">
      <w:pPr>
        <w:rPr>
          <w:b/>
          <w:sz w:val="24"/>
          <w:lang w:val="pt-BR"/>
        </w:rPr>
      </w:pPr>
      <w:r w:rsidRPr="00120CAC">
        <w:rPr>
          <w:b/>
          <w:sz w:val="24"/>
          <w:lang w:val="pt-BR"/>
        </w:rPr>
        <w:t>A modelagem UML (</w:t>
      </w:r>
      <w:proofErr w:type="spellStart"/>
      <w:r w:rsidRPr="00120CAC">
        <w:rPr>
          <w:b/>
          <w:sz w:val="24"/>
          <w:lang w:val="pt-BR"/>
        </w:rPr>
        <w:t>Unified</w:t>
      </w:r>
      <w:proofErr w:type="spellEnd"/>
      <w:r w:rsidRPr="00120CAC">
        <w:rPr>
          <w:b/>
          <w:sz w:val="24"/>
          <w:lang w:val="pt-BR"/>
        </w:rPr>
        <w:t xml:space="preserve"> </w:t>
      </w:r>
      <w:proofErr w:type="spellStart"/>
      <w:r w:rsidRPr="00120CAC">
        <w:rPr>
          <w:b/>
          <w:sz w:val="24"/>
          <w:lang w:val="pt-BR"/>
        </w:rPr>
        <w:t>Modeling</w:t>
      </w:r>
      <w:proofErr w:type="spellEnd"/>
      <w:r w:rsidRPr="00120CAC">
        <w:rPr>
          <w:b/>
          <w:sz w:val="24"/>
          <w:lang w:val="pt-BR"/>
        </w:rPr>
        <w:t xml:space="preserve"> </w:t>
      </w:r>
      <w:proofErr w:type="spellStart"/>
      <w:r w:rsidRPr="00120CAC">
        <w:rPr>
          <w:b/>
          <w:sz w:val="24"/>
          <w:lang w:val="pt-BR"/>
        </w:rPr>
        <w:t>Language</w:t>
      </w:r>
      <w:proofErr w:type="spellEnd"/>
      <w:r w:rsidRPr="00120CAC">
        <w:rPr>
          <w:b/>
          <w:sz w:val="24"/>
          <w:lang w:val="pt-BR"/>
        </w:rPr>
        <w:t xml:space="preserve">) é utilizada para representar graficamente a estrutura e o comportamento do sistema, facilitando a compreensão, documentação e comunicação entre os envolvidos no desenvolvimento. Nesta seção, são apresentados os principais elementos da modelagem do sistema </w:t>
      </w:r>
      <w:r w:rsidRPr="00120CAC">
        <w:rPr>
          <w:b/>
          <w:bCs/>
          <w:sz w:val="24"/>
          <w:lang w:val="pt-BR"/>
        </w:rPr>
        <w:t>Nine Half</w:t>
      </w:r>
      <w:r w:rsidRPr="00120CAC">
        <w:rPr>
          <w:b/>
          <w:sz w:val="24"/>
          <w:lang w:val="pt-BR"/>
        </w:rPr>
        <w:t>, com foco nos atores, casos de uso e fluxos operacionais.</w:t>
      </w:r>
    </w:p>
    <w:p w14:paraId="7BEF5044" w14:textId="4941EAE3" w:rsidR="00120CAC" w:rsidRPr="00120CAC" w:rsidRDefault="00120CAC" w:rsidP="00120CAC">
      <w:pPr>
        <w:rPr>
          <w:b/>
          <w:sz w:val="24"/>
          <w:lang w:val="pt-BR"/>
        </w:rPr>
      </w:pPr>
    </w:p>
    <w:p w14:paraId="26E744E1" w14:textId="77777777" w:rsidR="00120CAC" w:rsidRPr="00120CAC" w:rsidRDefault="00120CAC" w:rsidP="00120CAC">
      <w:pPr>
        <w:rPr>
          <w:b/>
          <w:bCs/>
          <w:sz w:val="24"/>
          <w:lang w:val="pt-BR"/>
        </w:rPr>
      </w:pPr>
      <w:r w:rsidRPr="00120CAC">
        <w:rPr>
          <w:b/>
          <w:bCs/>
          <w:sz w:val="24"/>
          <w:lang w:val="pt-BR"/>
        </w:rPr>
        <w:t>4.1 Definição dos Atores</w:t>
      </w:r>
    </w:p>
    <w:p w14:paraId="114A2F1A" w14:textId="77777777" w:rsidR="00120CAC" w:rsidRPr="00120CAC" w:rsidRDefault="00120CAC" w:rsidP="00120CAC">
      <w:pPr>
        <w:rPr>
          <w:b/>
          <w:sz w:val="24"/>
          <w:lang w:val="pt-BR"/>
        </w:rPr>
      </w:pPr>
      <w:r w:rsidRPr="00120CAC">
        <w:rPr>
          <w:b/>
          <w:sz w:val="24"/>
          <w:lang w:val="pt-BR"/>
        </w:rPr>
        <w:t>Os atores representam os diferentes perfis de usuários que interagem com o sistema.</w:t>
      </w:r>
    </w:p>
    <w:p w14:paraId="65FDB73C" w14:textId="77777777" w:rsidR="00120CAC" w:rsidRPr="00120CAC" w:rsidRDefault="00120CAC" w:rsidP="00120CAC">
      <w:pPr>
        <w:numPr>
          <w:ilvl w:val="0"/>
          <w:numId w:val="15"/>
        </w:numPr>
        <w:rPr>
          <w:b/>
          <w:sz w:val="24"/>
          <w:lang w:val="pt-BR"/>
        </w:rPr>
      </w:pPr>
      <w:r w:rsidRPr="00120CAC">
        <w:rPr>
          <w:b/>
          <w:bCs/>
          <w:sz w:val="24"/>
          <w:lang w:val="pt-BR"/>
        </w:rPr>
        <w:t>Administrador (Admin):</w:t>
      </w:r>
      <w:r w:rsidRPr="00120CAC">
        <w:rPr>
          <w:b/>
          <w:sz w:val="24"/>
          <w:lang w:val="pt-BR"/>
        </w:rPr>
        <w:br/>
        <w:t xml:space="preserve">Responsável pelo gerenciamento geral da plataforma. Possui controle sobre usuários, dados do sistema e possíveis ajustes administrativos. </w:t>
      </w:r>
    </w:p>
    <w:p w14:paraId="516B5AE1" w14:textId="77777777" w:rsidR="00120CAC" w:rsidRPr="00120CAC" w:rsidRDefault="00120CAC" w:rsidP="00120CAC">
      <w:pPr>
        <w:numPr>
          <w:ilvl w:val="0"/>
          <w:numId w:val="15"/>
        </w:numPr>
        <w:rPr>
          <w:b/>
          <w:sz w:val="24"/>
          <w:lang w:val="pt-BR"/>
        </w:rPr>
      </w:pPr>
      <w:r w:rsidRPr="00120CAC">
        <w:rPr>
          <w:b/>
          <w:bCs/>
          <w:sz w:val="24"/>
          <w:lang w:val="pt-BR"/>
        </w:rPr>
        <w:t>Lojista:</w:t>
      </w:r>
      <w:r w:rsidRPr="00120CAC">
        <w:rPr>
          <w:b/>
          <w:sz w:val="24"/>
          <w:lang w:val="pt-BR"/>
        </w:rPr>
        <w:br/>
        <w:t xml:space="preserve">Usuário com foco comercial, responsável por cadastrar produtos, gerenciar sua vitrine e realizar operações de compra e venda. </w:t>
      </w:r>
    </w:p>
    <w:p w14:paraId="1E8A3AAA" w14:textId="77777777" w:rsidR="00120CAC" w:rsidRPr="00120CAC" w:rsidRDefault="00120CAC" w:rsidP="00120CAC">
      <w:pPr>
        <w:numPr>
          <w:ilvl w:val="0"/>
          <w:numId w:val="15"/>
        </w:numPr>
        <w:rPr>
          <w:b/>
          <w:sz w:val="24"/>
          <w:lang w:val="pt-BR"/>
        </w:rPr>
      </w:pPr>
      <w:r w:rsidRPr="00120CAC">
        <w:rPr>
          <w:b/>
          <w:bCs/>
          <w:sz w:val="24"/>
          <w:lang w:val="pt-BR"/>
        </w:rPr>
        <w:t>Usuário Comum:</w:t>
      </w:r>
      <w:r w:rsidRPr="00120CAC">
        <w:rPr>
          <w:b/>
          <w:sz w:val="24"/>
          <w:lang w:val="pt-BR"/>
        </w:rPr>
        <w:br/>
        <w:t xml:space="preserve">Participante da plataforma que pode visualizar vitrines, reservar produtos e realizar compras, além de também poder cadastrar itens, dependendo do uso. </w:t>
      </w:r>
    </w:p>
    <w:p w14:paraId="37F945D4" w14:textId="00DCE328" w:rsidR="00120CAC" w:rsidRPr="00120CAC" w:rsidRDefault="00120CAC" w:rsidP="00120CAC">
      <w:pPr>
        <w:rPr>
          <w:b/>
          <w:sz w:val="24"/>
          <w:lang w:val="pt-BR"/>
        </w:rPr>
      </w:pPr>
    </w:p>
    <w:p w14:paraId="70F8A716" w14:textId="77777777" w:rsidR="00120CAC" w:rsidRPr="00120CAC" w:rsidRDefault="00120CAC" w:rsidP="00120CAC">
      <w:pPr>
        <w:rPr>
          <w:b/>
          <w:bCs/>
          <w:sz w:val="24"/>
          <w:lang w:val="pt-BR"/>
        </w:rPr>
      </w:pPr>
      <w:r w:rsidRPr="00120CAC">
        <w:rPr>
          <w:b/>
          <w:bCs/>
          <w:sz w:val="24"/>
          <w:lang w:val="pt-BR"/>
        </w:rPr>
        <w:t>4.2 Diagrama de Casos de Uso (Visão Geral)</w:t>
      </w:r>
    </w:p>
    <w:p w14:paraId="0E2EE55D" w14:textId="77777777" w:rsidR="00120CAC" w:rsidRDefault="00120CAC" w:rsidP="00120CAC">
      <w:pPr>
        <w:rPr>
          <w:b/>
          <w:sz w:val="24"/>
          <w:lang w:val="pt-BR"/>
        </w:rPr>
      </w:pPr>
      <w:r w:rsidRPr="00120CAC">
        <w:rPr>
          <w:b/>
          <w:sz w:val="24"/>
          <w:lang w:val="pt-BR"/>
        </w:rPr>
        <w:t>Abaixo está a representação geral dos principais casos de uso do sistema:</w:t>
      </w:r>
    </w:p>
    <w:p w14:paraId="38DD1A7E" w14:textId="77777777" w:rsidR="00120CAC" w:rsidRDefault="00120CAC" w:rsidP="00120CAC">
      <w:pPr>
        <w:rPr>
          <w:b/>
          <w:sz w:val="24"/>
          <w:lang w:val="pt-BR"/>
        </w:rPr>
      </w:pPr>
    </w:p>
    <w:p w14:paraId="537FF7F6" w14:textId="36BF71BB" w:rsidR="00120CAC" w:rsidRDefault="00120CAC" w:rsidP="00120CAC">
      <w:pPr>
        <w:rPr>
          <w:b/>
          <w:sz w:val="24"/>
          <w:lang w:val="pt-BR"/>
        </w:rPr>
      </w:pPr>
      <w:r>
        <w:rPr>
          <w:b/>
          <w:noProof/>
          <w:sz w:val="24"/>
          <w:lang w:val="pt-BR"/>
        </w:rPr>
        <w:drawing>
          <wp:inline distT="0" distB="0" distL="0" distR="0" wp14:anchorId="2D08FB17" wp14:editId="08FA63A2">
            <wp:extent cx="6282438" cy="1229711"/>
            <wp:effectExtent l="0" t="0" r="4445" b="8890"/>
            <wp:docPr id="4428011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05399" cy="1234205"/>
                    </a:xfrm>
                    <a:prstGeom prst="rect">
                      <a:avLst/>
                    </a:prstGeom>
                    <a:noFill/>
                    <a:ln>
                      <a:noFill/>
                    </a:ln>
                  </pic:spPr>
                </pic:pic>
              </a:graphicData>
            </a:graphic>
          </wp:inline>
        </w:drawing>
      </w:r>
    </w:p>
    <w:p w14:paraId="339E491E" w14:textId="77777777" w:rsidR="00120CAC" w:rsidRPr="00120CAC" w:rsidRDefault="00120CAC" w:rsidP="00120CAC">
      <w:pPr>
        <w:rPr>
          <w:b/>
          <w:bCs/>
          <w:sz w:val="24"/>
          <w:lang w:val="pt-BR"/>
        </w:rPr>
      </w:pPr>
      <w:r w:rsidRPr="00120CAC">
        <w:rPr>
          <w:b/>
          <w:bCs/>
          <w:sz w:val="24"/>
          <w:lang w:val="pt-BR"/>
        </w:rPr>
        <w:t>4.3 Descrição dos Casos de Uso</w:t>
      </w:r>
    </w:p>
    <w:p w14:paraId="5A67C349" w14:textId="77777777" w:rsidR="00120CAC" w:rsidRPr="00120CAC" w:rsidRDefault="00120CAC" w:rsidP="00120CAC">
      <w:pPr>
        <w:rPr>
          <w:b/>
          <w:sz w:val="24"/>
          <w:lang w:val="pt-BR"/>
        </w:rPr>
      </w:pPr>
      <w:r w:rsidRPr="00120CAC">
        <w:rPr>
          <w:b/>
          <w:sz w:val="24"/>
          <w:lang w:val="pt-BR"/>
        </w:rPr>
        <w:t>A seguir são apresentados os principais casos de uso do sistema com seus fluxos normal e alternativo, conforme o modelo exigido.</w:t>
      </w:r>
    </w:p>
    <w:p w14:paraId="59BBBAFC" w14:textId="09839A63" w:rsidR="00120CAC" w:rsidRPr="00120CAC" w:rsidRDefault="00120CAC" w:rsidP="00120CAC">
      <w:pPr>
        <w:rPr>
          <w:b/>
          <w:sz w:val="24"/>
          <w:lang w:val="pt-BR"/>
        </w:rPr>
      </w:pPr>
    </w:p>
    <w:p w14:paraId="12012BDE" w14:textId="77777777" w:rsidR="00120CAC" w:rsidRPr="00120CAC" w:rsidRDefault="00120CAC" w:rsidP="00120CAC">
      <w:pPr>
        <w:rPr>
          <w:b/>
          <w:bCs/>
          <w:sz w:val="24"/>
          <w:lang w:val="pt-BR"/>
        </w:rPr>
      </w:pPr>
      <w:r w:rsidRPr="00120CAC">
        <w:rPr>
          <w:b/>
          <w:bCs/>
          <w:sz w:val="24"/>
          <w:lang w:val="pt-BR"/>
        </w:rPr>
        <w:t>4.3.1 Caso de Uso: Gerenciar Estoque</w:t>
      </w:r>
    </w:p>
    <w:p w14:paraId="51FCA0B7" w14:textId="77777777" w:rsidR="00120CAC" w:rsidRPr="00120CAC" w:rsidRDefault="00120CAC" w:rsidP="00120CAC">
      <w:pPr>
        <w:rPr>
          <w:b/>
          <w:sz w:val="24"/>
          <w:lang w:val="pt-BR"/>
        </w:rPr>
      </w:pPr>
      <w:r w:rsidRPr="00120CAC">
        <w:rPr>
          <w:b/>
          <w:bCs/>
          <w:sz w:val="24"/>
          <w:lang w:val="pt-BR"/>
        </w:rPr>
        <w:t>Ator:</w:t>
      </w:r>
      <w:r w:rsidRPr="00120CAC">
        <w:rPr>
          <w:b/>
          <w:sz w:val="24"/>
          <w:lang w:val="pt-BR"/>
        </w:rPr>
        <w:t xml:space="preserve"> Lojista / Usuário</w:t>
      </w:r>
      <w:r w:rsidRPr="00120CAC">
        <w:rPr>
          <w:b/>
          <w:sz w:val="24"/>
          <w:lang w:val="pt-BR"/>
        </w:rPr>
        <w:br/>
      </w:r>
      <w:r w:rsidRPr="00120CAC">
        <w:rPr>
          <w:b/>
          <w:bCs/>
          <w:sz w:val="24"/>
          <w:lang w:val="pt-BR"/>
        </w:rPr>
        <w:t>Descrição:</w:t>
      </w:r>
      <w:r w:rsidRPr="00120CAC">
        <w:rPr>
          <w:b/>
          <w:sz w:val="24"/>
          <w:lang w:val="pt-BR"/>
        </w:rPr>
        <w:t xml:space="preserve"> Permite ao usuário cadastrar, editar e remover produtos de sua vitrine.</w:t>
      </w:r>
    </w:p>
    <w:p w14:paraId="63AE67BE" w14:textId="77777777" w:rsidR="00120CAC" w:rsidRPr="00120CAC" w:rsidRDefault="00120CAC" w:rsidP="00120CAC">
      <w:pPr>
        <w:rPr>
          <w:b/>
          <w:bCs/>
          <w:sz w:val="24"/>
          <w:lang w:val="pt-BR"/>
        </w:rPr>
      </w:pPr>
      <w:r w:rsidRPr="00120CAC">
        <w:rPr>
          <w:b/>
          <w:bCs/>
          <w:sz w:val="24"/>
          <w:lang w:val="pt-BR"/>
        </w:rPr>
        <w:t>Fluxo Normal:</w:t>
      </w:r>
    </w:p>
    <w:p w14:paraId="34CEC701" w14:textId="77777777" w:rsidR="00120CAC" w:rsidRPr="00120CAC" w:rsidRDefault="00120CAC" w:rsidP="00120CAC">
      <w:pPr>
        <w:numPr>
          <w:ilvl w:val="0"/>
          <w:numId w:val="16"/>
        </w:numPr>
        <w:rPr>
          <w:b/>
          <w:sz w:val="24"/>
          <w:lang w:val="pt-BR"/>
        </w:rPr>
      </w:pPr>
      <w:r w:rsidRPr="00120CAC">
        <w:rPr>
          <w:b/>
          <w:sz w:val="24"/>
          <w:lang w:val="pt-BR"/>
        </w:rPr>
        <w:lastRenderedPageBreak/>
        <w:t xml:space="preserve">O ator acessa a opção de gerenciamento de estoque. </w:t>
      </w:r>
    </w:p>
    <w:p w14:paraId="7BB5492D" w14:textId="77777777" w:rsidR="00120CAC" w:rsidRPr="00120CAC" w:rsidRDefault="00120CAC" w:rsidP="00120CAC">
      <w:pPr>
        <w:numPr>
          <w:ilvl w:val="0"/>
          <w:numId w:val="16"/>
        </w:numPr>
        <w:rPr>
          <w:b/>
          <w:sz w:val="24"/>
          <w:lang w:val="pt-BR"/>
        </w:rPr>
      </w:pPr>
      <w:r w:rsidRPr="00120CAC">
        <w:rPr>
          <w:b/>
          <w:sz w:val="24"/>
          <w:lang w:val="pt-BR"/>
        </w:rPr>
        <w:t xml:space="preserve">O sistema exibe a lista de produtos cadastrados. </w:t>
      </w:r>
    </w:p>
    <w:p w14:paraId="74C53F0D" w14:textId="77777777" w:rsidR="00120CAC" w:rsidRPr="00120CAC" w:rsidRDefault="00120CAC" w:rsidP="00120CAC">
      <w:pPr>
        <w:numPr>
          <w:ilvl w:val="0"/>
          <w:numId w:val="16"/>
        </w:numPr>
        <w:rPr>
          <w:b/>
          <w:sz w:val="24"/>
          <w:lang w:val="pt-BR"/>
        </w:rPr>
      </w:pPr>
      <w:r w:rsidRPr="00120CAC">
        <w:rPr>
          <w:b/>
          <w:sz w:val="24"/>
          <w:lang w:val="pt-BR"/>
        </w:rPr>
        <w:t xml:space="preserve">O ator seleciona a opção de adicionar novo produto. </w:t>
      </w:r>
    </w:p>
    <w:p w14:paraId="4E10D1BA" w14:textId="77777777" w:rsidR="00120CAC" w:rsidRPr="00120CAC" w:rsidRDefault="00120CAC" w:rsidP="00120CAC">
      <w:pPr>
        <w:numPr>
          <w:ilvl w:val="0"/>
          <w:numId w:val="16"/>
        </w:numPr>
        <w:rPr>
          <w:b/>
          <w:sz w:val="24"/>
          <w:lang w:val="pt-BR"/>
        </w:rPr>
      </w:pPr>
      <w:r w:rsidRPr="00120CAC">
        <w:rPr>
          <w:b/>
          <w:sz w:val="24"/>
          <w:lang w:val="pt-BR"/>
        </w:rPr>
        <w:t xml:space="preserve">O sistema apresenta o formulário de cadastro. </w:t>
      </w:r>
    </w:p>
    <w:p w14:paraId="764ABE15" w14:textId="77777777" w:rsidR="00120CAC" w:rsidRPr="00120CAC" w:rsidRDefault="00120CAC" w:rsidP="00120CAC">
      <w:pPr>
        <w:numPr>
          <w:ilvl w:val="0"/>
          <w:numId w:val="16"/>
        </w:numPr>
        <w:rPr>
          <w:b/>
          <w:sz w:val="24"/>
          <w:lang w:val="pt-BR"/>
        </w:rPr>
      </w:pPr>
      <w:r w:rsidRPr="00120CAC">
        <w:rPr>
          <w:b/>
          <w:sz w:val="24"/>
          <w:lang w:val="pt-BR"/>
        </w:rPr>
        <w:t xml:space="preserve">O ator preenche as informações (modelo, numeração, localização, etc.). </w:t>
      </w:r>
    </w:p>
    <w:p w14:paraId="2C6B32F3" w14:textId="77777777" w:rsidR="00120CAC" w:rsidRPr="00120CAC" w:rsidRDefault="00120CAC" w:rsidP="00120CAC">
      <w:pPr>
        <w:numPr>
          <w:ilvl w:val="0"/>
          <w:numId w:val="16"/>
        </w:numPr>
        <w:rPr>
          <w:b/>
          <w:sz w:val="24"/>
          <w:lang w:val="pt-BR"/>
        </w:rPr>
      </w:pPr>
      <w:r w:rsidRPr="00120CAC">
        <w:rPr>
          <w:b/>
          <w:sz w:val="24"/>
          <w:lang w:val="pt-BR"/>
        </w:rPr>
        <w:t xml:space="preserve">O ator confirma o cadastro. </w:t>
      </w:r>
    </w:p>
    <w:p w14:paraId="278E6FEB" w14:textId="77777777" w:rsidR="00120CAC" w:rsidRPr="00120CAC" w:rsidRDefault="00120CAC" w:rsidP="00120CAC">
      <w:pPr>
        <w:numPr>
          <w:ilvl w:val="0"/>
          <w:numId w:val="16"/>
        </w:numPr>
        <w:rPr>
          <w:b/>
          <w:sz w:val="24"/>
          <w:lang w:val="pt-BR"/>
        </w:rPr>
      </w:pPr>
      <w:r w:rsidRPr="00120CAC">
        <w:rPr>
          <w:b/>
          <w:sz w:val="24"/>
          <w:lang w:val="pt-BR"/>
        </w:rPr>
        <w:t xml:space="preserve">O sistema valida os dados. </w:t>
      </w:r>
    </w:p>
    <w:p w14:paraId="1E684378" w14:textId="77777777" w:rsidR="00120CAC" w:rsidRPr="00120CAC" w:rsidRDefault="00120CAC" w:rsidP="00120CAC">
      <w:pPr>
        <w:numPr>
          <w:ilvl w:val="0"/>
          <w:numId w:val="16"/>
        </w:numPr>
        <w:rPr>
          <w:b/>
          <w:sz w:val="24"/>
          <w:lang w:val="pt-BR"/>
        </w:rPr>
      </w:pPr>
      <w:r w:rsidRPr="00120CAC">
        <w:rPr>
          <w:b/>
          <w:sz w:val="24"/>
          <w:lang w:val="pt-BR"/>
        </w:rPr>
        <w:t xml:space="preserve">O sistema salva o produto no banco de dados. </w:t>
      </w:r>
    </w:p>
    <w:p w14:paraId="20F115CF" w14:textId="77777777" w:rsidR="00120CAC" w:rsidRPr="00120CAC" w:rsidRDefault="00120CAC" w:rsidP="00120CAC">
      <w:pPr>
        <w:numPr>
          <w:ilvl w:val="0"/>
          <w:numId w:val="16"/>
        </w:numPr>
        <w:rPr>
          <w:b/>
          <w:sz w:val="24"/>
          <w:lang w:val="pt-BR"/>
        </w:rPr>
      </w:pPr>
      <w:r w:rsidRPr="00120CAC">
        <w:rPr>
          <w:b/>
          <w:sz w:val="24"/>
          <w:lang w:val="pt-BR"/>
        </w:rPr>
        <w:t xml:space="preserve">O sistema exibe mensagem de sucesso. </w:t>
      </w:r>
    </w:p>
    <w:p w14:paraId="5BDE570D" w14:textId="77777777" w:rsidR="00120CAC" w:rsidRPr="00120CAC" w:rsidRDefault="00120CAC" w:rsidP="00120CAC">
      <w:pPr>
        <w:rPr>
          <w:b/>
          <w:bCs/>
          <w:sz w:val="24"/>
          <w:lang w:val="pt-BR"/>
        </w:rPr>
      </w:pPr>
      <w:r w:rsidRPr="00120CAC">
        <w:rPr>
          <w:b/>
          <w:bCs/>
          <w:sz w:val="24"/>
          <w:lang w:val="pt-BR"/>
        </w:rPr>
        <w:t>Fluxo Alternativo:</w:t>
      </w:r>
    </w:p>
    <w:p w14:paraId="7BBE780B" w14:textId="77777777" w:rsidR="00120CAC" w:rsidRPr="00120CAC" w:rsidRDefault="00120CAC" w:rsidP="00120CAC">
      <w:pPr>
        <w:numPr>
          <w:ilvl w:val="0"/>
          <w:numId w:val="17"/>
        </w:numPr>
        <w:rPr>
          <w:b/>
          <w:sz w:val="24"/>
          <w:lang w:val="pt-BR"/>
        </w:rPr>
      </w:pPr>
      <w:r w:rsidRPr="00120CAC">
        <w:rPr>
          <w:b/>
          <w:sz w:val="24"/>
          <w:lang w:val="pt-BR"/>
        </w:rPr>
        <w:t xml:space="preserve">7.1 O sistema identifica campos inválidos ou incompletos. </w:t>
      </w:r>
    </w:p>
    <w:p w14:paraId="55103488" w14:textId="77777777" w:rsidR="00120CAC" w:rsidRPr="00120CAC" w:rsidRDefault="00120CAC" w:rsidP="00120CAC">
      <w:pPr>
        <w:numPr>
          <w:ilvl w:val="0"/>
          <w:numId w:val="17"/>
        </w:numPr>
        <w:rPr>
          <w:b/>
          <w:sz w:val="24"/>
          <w:lang w:val="pt-BR"/>
        </w:rPr>
      </w:pPr>
      <w:r w:rsidRPr="00120CAC">
        <w:rPr>
          <w:b/>
          <w:sz w:val="24"/>
          <w:lang w:val="pt-BR"/>
        </w:rPr>
        <w:t xml:space="preserve">7.2 O sistema exibe mensagem de erro. </w:t>
      </w:r>
    </w:p>
    <w:p w14:paraId="69BC2D08" w14:textId="77777777" w:rsidR="00120CAC" w:rsidRPr="00120CAC" w:rsidRDefault="00120CAC" w:rsidP="00120CAC">
      <w:pPr>
        <w:numPr>
          <w:ilvl w:val="0"/>
          <w:numId w:val="17"/>
        </w:numPr>
        <w:rPr>
          <w:b/>
          <w:sz w:val="24"/>
          <w:lang w:val="pt-BR"/>
        </w:rPr>
      </w:pPr>
      <w:r w:rsidRPr="00120CAC">
        <w:rPr>
          <w:b/>
          <w:sz w:val="24"/>
          <w:lang w:val="pt-BR"/>
        </w:rPr>
        <w:t xml:space="preserve">7.3 O sistema retorna ao formulário. </w:t>
      </w:r>
    </w:p>
    <w:p w14:paraId="73186DC3" w14:textId="77777777" w:rsidR="00120CAC" w:rsidRPr="00120CAC" w:rsidRDefault="00120CAC" w:rsidP="00120CAC">
      <w:pPr>
        <w:numPr>
          <w:ilvl w:val="0"/>
          <w:numId w:val="17"/>
        </w:numPr>
        <w:rPr>
          <w:b/>
          <w:sz w:val="24"/>
          <w:lang w:val="pt-BR"/>
        </w:rPr>
      </w:pPr>
      <w:r w:rsidRPr="00120CAC">
        <w:rPr>
          <w:b/>
          <w:sz w:val="24"/>
          <w:lang w:val="pt-BR"/>
        </w:rPr>
        <w:t xml:space="preserve">8.1 O sistema detecta falha de conexão com o banco. </w:t>
      </w:r>
    </w:p>
    <w:p w14:paraId="0B37B439" w14:textId="77777777" w:rsidR="00120CAC" w:rsidRPr="00120CAC" w:rsidRDefault="00120CAC" w:rsidP="00120CAC">
      <w:pPr>
        <w:numPr>
          <w:ilvl w:val="0"/>
          <w:numId w:val="17"/>
        </w:numPr>
        <w:rPr>
          <w:b/>
          <w:sz w:val="24"/>
          <w:lang w:val="pt-BR"/>
        </w:rPr>
      </w:pPr>
      <w:r w:rsidRPr="00120CAC">
        <w:rPr>
          <w:b/>
          <w:sz w:val="24"/>
          <w:lang w:val="pt-BR"/>
        </w:rPr>
        <w:t xml:space="preserve">8.2 O sistema exibe mensagem: "Erro ao salvar. Tente novamente." </w:t>
      </w:r>
    </w:p>
    <w:p w14:paraId="7309B536" w14:textId="77777777" w:rsidR="00120CAC" w:rsidRPr="00120CAC" w:rsidRDefault="00120CAC" w:rsidP="00120CAC">
      <w:pPr>
        <w:numPr>
          <w:ilvl w:val="0"/>
          <w:numId w:val="17"/>
        </w:numPr>
        <w:rPr>
          <w:b/>
          <w:sz w:val="24"/>
          <w:lang w:val="pt-BR"/>
        </w:rPr>
      </w:pPr>
      <w:r w:rsidRPr="00120CAC">
        <w:rPr>
          <w:b/>
          <w:sz w:val="24"/>
          <w:lang w:val="pt-BR"/>
        </w:rPr>
        <w:t xml:space="preserve">8.3 O sistema retorna ao passo 4. </w:t>
      </w:r>
    </w:p>
    <w:p w14:paraId="5679D5E5" w14:textId="18C66E42" w:rsidR="00120CAC" w:rsidRPr="00120CAC" w:rsidRDefault="00120CAC" w:rsidP="00120CAC">
      <w:pPr>
        <w:rPr>
          <w:b/>
          <w:sz w:val="24"/>
          <w:lang w:val="pt-BR"/>
        </w:rPr>
      </w:pPr>
    </w:p>
    <w:p w14:paraId="1B0FA702" w14:textId="77777777" w:rsidR="00120CAC" w:rsidRPr="00120CAC" w:rsidRDefault="00120CAC" w:rsidP="00120CAC">
      <w:pPr>
        <w:rPr>
          <w:b/>
          <w:bCs/>
          <w:sz w:val="24"/>
          <w:lang w:val="pt-BR"/>
        </w:rPr>
      </w:pPr>
      <w:r w:rsidRPr="00120CAC">
        <w:rPr>
          <w:b/>
          <w:bCs/>
          <w:sz w:val="24"/>
          <w:lang w:val="pt-BR"/>
        </w:rPr>
        <w:t>4.3.2 Caso de Uso: Visualizar Estoque Global</w:t>
      </w:r>
    </w:p>
    <w:p w14:paraId="4286B205" w14:textId="77777777" w:rsidR="00120CAC" w:rsidRPr="00120CAC" w:rsidRDefault="00120CAC" w:rsidP="00120CAC">
      <w:pPr>
        <w:rPr>
          <w:b/>
          <w:sz w:val="24"/>
          <w:lang w:val="pt-BR"/>
        </w:rPr>
      </w:pPr>
      <w:r w:rsidRPr="00120CAC">
        <w:rPr>
          <w:b/>
          <w:bCs/>
          <w:sz w:val="24"/>
          <w:lang w:val="pt-BR"/>
        </w:rPr>
        <w:t>Ator:</w:t>
      </w:r>
      <w:r w:rsidRPr="00120CAC">
        <w:rPr>
          <w:b/>
          <w:sz w:val="24"/>
          <w:lang w:val="pt-BR"/>
        </w:rPr>
        <w:t xml:space="preserve"> Usuário / Lojista</w:t>
      </w:r>
      <w:r w:rsidRPr="00120CAC">
        <w:rPr>
          <w:b/>
          <w:sz w:val="24"/>
          <w:lang w:val="pt-BR"/>
        </w:rPr>
        <w:br/>
      </w:r>
      <w:r w:rsidRPr="00120CAC">
        <w:rPr>
          <w:b/>
          <w:bCs/>
          <w:sz w:val="24"/>
          <w:lang w:val="pt-BR"/>
        </w:rPr>
        <w:t>Descrição:</w:t>
      </w:r>
      <w:r w:rsidRPr="00120CAC">
        <w:rPr>
          <w:b/>
          <w:sz w:val="24"/>
          <w:lang w:val="pt-BR"/>
        </w:rPr>
        <w:t xml:space="preserve"> Permite visualizar produtos disponíveis em vitrines públicas.</w:t>
      </w:r>
    </w:p>
    <w:p w14:paraId="44684FCB" w14:textId="77777777" w:rsidR="00120CAC" w:rsidRPr="00120CAC" w:rsidRDefault="00120CAC" w:rsidP="00120CAC">
      <w:pPr>
        <w:rPr>
          <w:b/>
          <w:bCs/>
          <w:sz w:val="24"/>
          <w:lang w:val="pt-BR"/>
        </w:rPr>
      </w:pPr>
      <w:r w:rsidRPr="00120CAC">
        <w:rPr>
          <w:b/>
          <w:bCs/>
          <w:sz w:val="24"/>
          <w:lang w:val="pt-BR"/>
        </w:rPr>
        <w:t>Fluxo Normal:</w:t>
      </w:r>
    </w:p>
    <w:p w14:paraId="70CA00C0" w14:textId="77777777" w:rsidR="00120CAC" w:rsidRPr="00120CAC" w:rsidRDefault="00120CAC" w:rsidP="00120CAC">
      <w:pPr>
        <w:numPr>
          <w:ilvl w:val="0"/>
          <w:numId w:val="18"/>
        </w:numPr>
        <w:rPr>
          <w:b/>
          <w:sz w:val="24"/>
          <w:lang w:val="pt-BR"/>
        </w:rPr>
      </w:pPr>
      <w:r w:rsidRPr="00120CAC">
        <w:rPr>
          <w:b/>
          <w:sz w:val="24"/>
          <w:lang w:val="pt-BR"/>
        </w:rPr>
        <w:t xml:space="preserve">O ator acessa a funcionalidade de estoque global. </w:t>
      </w:r>
    </w:p>
    <w:p w14:paraId="108BB612" w14:textId="77777777" w:rsidR="00120CAC" w:rsidRPr="00120CAC" w:rsidRDefault="00120CAC" w:rsidP="00120CAC">
      <w:pPr>
        <w:numPr>
          <w:ilvl w:val="0"/>
          <w:numId w:val="18"/>
        </w:numPr>
        <w:rPr>
          <w:b/>
          <w:sz w:val="24"/>
          <w:lang w:val="pt-BR"/>
        </w:rPr>
      </w:pPr>
      <w:r w:rsidRPr="00120CAC">
        <w:rPr>
          <w:b/>
          <w:sz w:val="24"/>
          <w:lang w:val="pt-BR"/>
        </w:rPr>
        <w:t xml:space="preserve">O sistema consulta os dados disponíveis. </w:t>
      </w:r>
    </w:p>
    <w:p w14:paraId="5AD48ECE" w14:textId="77777777" w:rsidR="00120CAC" w:rsidRPr="00120CAC" w:rsidRDefault="00120CAC" w:rsidP="00120CAC">
      <w:pPr>
        <w:numPr>
          <w:ilvl w:val="0"/>
          <w:numId w:val="18"/>
        </w:numPr>
        <w:rPr>
          <w:b/>
          <w:sz w:val="24"/>
          <w:lang w:val="pt-BR"/>
        </w:rPr>
      </w:pPr>
      <w:r w:rsidRPr="00120CAC">
        <w:rPr>
          <w:b/>
          <w:sz w:val="24"/>
          <w:lang w:val="pt-BR"/>
        </w:rPr>
        <w:t xml:space="preserve">O sistema exibe os produtos disponíveis. </w:t>
      </w:r>
    </w:p>
    <w:p w14:paraId="27774C81" w14:textId="77777777" w:rsidR="00120CAC" w:rsidRPr="00120CAC" w:rsidRDefault="00120CAC" w:rsidP="00120CAC">
      <w:pPr>
        <w:numPr>
          <w:ilvl w:val="0"/>
          <w:numId w:val="18"/>
        </w:numPr>
        <w:rPr>
          <w:b/>
          <w:sz w:val="24"/>
          <w:lang w:val="pt-BR"/>
        </w:rPr>
      </w:pPr>
      <w:r w:rsidRPr="00120CAC">
        <w:rPr>
          <w:b/>
          <w:sz w:val="24"/>
          <w:lang w:val="pt-BR"/>
        </w:rPr>
        <w:t xml:space="preserve">O ator seleciona um produto para visualizar detalhes. </w:t>
      </w:r>
    </w:p>
    <w:p w14:paraId="26BEB846" w14:textId="77777777" w:rsidR="00120CAC" w:rsidRPr="00120CAC" w:rsidRDefault="00120CAC" w:rsidP="00120CAC">
      <w:pPr>
        <w:numPr>
          <w:ilvl w:val="0"/>
          <w:numId w:val="18"/>
        </w:numPr>
        <w:rPr>
          <w:b/>
          <w:sz w:val="24"/>
          <w:lang w:val="pt-BR"/>
        </w:rPr>
      </w:pPr>
      <w:r w:rsidRPr="00120CAC">
        <w:rPr>
          <w:b/>
          <w:sz w:val="24"/>
          <w:lang w:val="pt-BR"/>
        </w:rPr>
        <w:lastRenderedPageBreak/>
        <w:t xml:space="preserve">O sistema apresenta as informações completas. </w:t>
      </w:r>
    </w:p>
    <w:p w14:paraId="7DB00CE0" w14:textId="77777777" w:rsidR="00120CAC" w:rsidRPr="00120CAC" w:rsidRDefault="00120CAC" w:rsidP="00120CAC">
      <w:pPr>
        <w:rPr>
          <w:b/>
          <w:bCs/>
          <w:sz w:val="24"/>
          <w:lang w:val="pt-BR"/>
        </w:rPr>
      </w:pPr>
      <w:r w:rsidRPr="00120CAC">
        <w:rPr>
          <w:b/>
          <w:bCs/>
          <w:sz w:val="24"/>
          <w:lang w:val="pt-BR"/>
        </w:rPr>
        <w:t>Fluxo Alternativo:</w:t>
      </w:r>
    </w:p>
    <w:p w14:paraId="65EAD719" w14:textId="77777777" w:rsidR="00120CAC" w:rsidRPr="00120CAC" w:rsidRDefault="00120CAC" w:rsidP="00120CAC">
      <w:pPr>
        <w:numPr>
          <w:ilvl w:val="0"/>
          <w:numId w:val="19"/>
        </w:numPr>
        <w:rPr>
          <w:b/>
          <w:sz w:val="24"/>
          <w:lang w:val="pt-BR"/>
        </w:rPr>
      </w:pPr>
      <w:r w:rsidRPr="00120CAC">
        <w:rPr>
          <w:b/>
          <w:sz w:val="24"/>
          <w:lang w:val="pt-BR"/>
        </w:rPr>
        <w:t xml:space="preserve">2.1 O sistema não encontra produtos disponíveis. </w:t>
      </w:r>
    </w:p>
    <w:p w14:paraId="7D4ABF4F" w14:textId="77777777" w:rsidR="00120CAC" w:rsidRPr="00120CAC" w:rsidRDefault="00120CAC" w:rsidP="00120CAC">
      <w:pPr>
        <w:numPr>
          <w:ilvl w:val="0"/>
          <w:numId w:val="19"/>
        </w:numPr>
        <w:rPr>
          <w:b/>
          <w:sz w:val="24"/>
          <w:lang w:val="pt-BR"/>
        </w:rPr>
      </w:pPr>
      <w:r w:rsidRPr="00120CAC">
        <w:rPr>
          <w:b/>
          <w:sz w:val="24"/>
          <w:lang w:val="pt-BR"/>
        </w:rPr>
        <w:t xml:space="preserve">2.2 O sistema exibe mensagem: "Nenhum produto disponível no momento." </w:t>
      </w:r>
    </w:p>
    <w:p w14:paraId="379A22C0" w14:textId="77777777" w:rsidR="00120CAC" w:rsidRPr="00120CAC" w:rsidRDefault="00120CAC" w:rsidP="00120CAC">
      <w:pPr>
        <w:numPr>
          <w:ilvl w:val="0"/>
          <w:numId w:val="19"/>
        </w:numPr>
        <w:rPr>
          <w:b/>
          <w:sz w:val="24"/>
          <w:lang w:val="pt-BR"/>
        </w:rPr>
      </w:pPr>
      <w:r w:rsidRPr="00120CAC">
        <w:rPr>
          <w:b/>
          <w:sz w:val="24"/>
          <w:lang w:val="pt-BR"/>
        </w:rPr>
        <w:t xml:space="preserve">2.3 O sistema detecta falha de conexão. </w:t>
      </w:r>
    </w:p>
    <w:p w14:paraId="2F33ECB4" w14:textId="77777777" w:rsidR="00120CAC" w:rsidRPr="00120CAC" w:rsidRDefault="00120CAC" w:rsidP="00120CAC">
      <w:pPr>
        <w:numPr>
          <w:ilvl w:val="0"/>
          <w:numId w:val="19"/>
        </w:numPr>
        <w:rPr>
          <w:b/>
          <w:sz w:val="24"/>
          <w:lang w:val="pt-BR"/>
        </w:rPr>
      </w:pPr>
      <w:r w:rsidRPr="00120CAC">
        <w:rPr>
          <w:b/>
          <w:sz w:val="24"/>
          <w:lang w:val="pt-BR"/>
        </w:rPr>
        <w:t xml:space="preserve">2.4 O sistema exibe mensagem de erro. </w:t>
      </w:r>
    </w:p>
    <w:p w14:paraId="760C7DC5" w14:textId="0F80867D" w:rsidR="00120CAC" w:rsidRPr="00120CAC" w:rsidRDefault="00120CAC" w:rsidP="00120CAC">
      <w:pPr>
        <w:rPr>
          <w:b/>
          <w:sz w:val="24"/>
          <w:lang w:val="pt-BR"/>
        </w:rPr>
      </w:pPr>
    </w:p>
    <w:p w14:paraId="5841DA3D" w14:textId="77777777" w:rsidR="00120CAC" w:rsidRPr="00120CAC" w:rsidRDefault="00120CAC" w:rsidP="00120CAC">
      <w:pPr>
        <w:rPr>
          <w:b/>
          <w:bCs/>
          <w:sz w:val="24"/>
          <w:lang w:val="pt-BR"/>
        </w:rPr>
      </w:pPr>
      <w:r w:rsidRPr="00120CAC">
        <w:rPr>
          <w:b/>
          <w:bCs/>
          <w:sz w:val="24"/>
          <w:lang w:val="pt-BR"/>
        </w:rPr>
        <w:t>4.3.3 Caso de Uso: Reservar Produto</w:t>
      </w:r>
    </w:p>
    <w:p w14:paraId="715E30BF" w14:textId="77777777" w:rsidR="00120CAC" w:rsidRPr="00120CAC" w:rsidRDefault="00120CAC" w:rsidP="00120CAC">
      <w:pPr>
        <w:rPr>
          <w:b/>
          <w:sz w:val="24"/>
          <w:lang w:val="pt-BR"/>
        </w:rPr>
      </w:pPr>
      <w:r w:rsidRPr="00120CAC">
        <w:rPr>
          <w:b/>
          <w:bCs/>
          <w:sz w:val="24"/>
          <w:lang w:val="pt-BR"/>
        </w:rPr>
        <w:t>Ator:</w:t>
      </w:r>
      <w:r w:rsidRPr="00120CAC">
        <w:rPr>
          <w:b/>
          <w:sz w:val="24"/>
          <w:lang w:val="pt-BR"/>
        </w:rPr>
        <w:t xml:space="preserve"> Usuário / Lojista</w:t>
      </w:r>
      <w:r w:rsidRPr="00120CAC">
        <w:rPr>
          <w:b/>
          <w:sz w:val="24"/>
          <w:lang w:val="pt-BR"/>
        </w:rPr>
        <w:br/>
      </w:r>
      <w:r w:rsidRPr="00120CAC">
        <w:rPr>
          <w:b/>
          <w:bCs/>
          <w:sz w:val="24"/>
          <w:lang w:val="pt-BR"/>
        </w:rPr>
        <w:t>Descrição:</w:t>
      </w:r>
      <w:r w:rsidRPr="00120CAC">
        <w:rPr>
          <w:b/>
          <w:sz w:val="24"/>
          <w:lang w:val="pt-BR"/>
        </w:rPr>
        <w:t xml:space="preserve"> Permite reservar um produto disponível em outra vitrine.</w:t>
      </w:r>
    </w:p>
    <w:p w14:paraId="45810061" w14:textId="77777777" w:rsidR="00120CAC" w:rsidRPr="00120CAC" w:rsidRDefault="00120CAC" w:rsidP="00120CAC">
      <w:pPr>
        <w:rPr>
          <w:b/>
          <w:bCs/>
          <w:sz w:val="24"/>
          <w:lang w:val="pt-BR"/>
        </w:rPr>
      </w:pPr>
      <w:r w:rsidRPr="00120CAC">
        <w:rPr>
          <w:b/>
          <w:bCs/>
          <w:sz w:val="24"/>
          <w:lang w:val="pt-BR"/>
        </w:rPr>
        <w:t>Fluxo Normal:</w:t>
      </w:r>
    </w:p>
    <w:p w14:paraId="00F85FC9" w14:textId="77777777" w:rsidR="00120CAC" w:rsidRPr="00120CAC" w:rsidRDefault="00120CAC" w:rsidP="00120CAC">
      <w:pPr>
        <w:numPr>
          <w:ilvl w:val="0"/>
          <w:numId w:val="20"/>
        </w:numPr>
        <w:rPr>
          <w:b/>
          <w:sz w:val="24"/>
          <w:lang w:val="pt-BR"/>
        </w:rPr>
      </w:pPr>
      <w:r w:rsidRPr="00120CAC">
        <w:rPr>
          <w:b/>
          <w:sz w:val="24"/>
          <w:lang w:val="pt-BR"/>
        </w:rPr>
        <w:t xml:space="preserve">O ator seleciona um produto. </w:t>
      </w:r>
    </w:p>
    <w:p w14:paraId="537F4DA0" w14:textId="77777777" w:rsidR="00120CAC" w:rsidRPr="00120CAC" w:rsidRDefault="00120CAC" w:rsidP="00120CAC">
      <w:pPr>
        <w:numPr>
          <w:ilvl w:val="0"/>
          <w:numId w:val="20"/>
        </w:numPr>
        <w:rPr>
          <w:b/>
          <w:sz w:val="24"/>
          <w:lang w:val="pt-BR"/>
        </w:rPr>
      </w:pPr>
      <w:r w:rsidRPr="00120CAC">
        <w:rPr>
          <w:b/>
          <w:sz w:val="24"/>
          <w:lang w:val="pt-BR"/>
        </w:rPr>
        <w:t xml:space="preserve">O sistema exibe os detalhes. </w:t>
      </w:r>
    </w:p>
    <w:p w14:paraId="55D1E863" w14:textId="77777777" w:rsidR="00120CAC" w:rsidRPr="00120CAC" w:rsidRDefault="00120CAC" w:rsidP="00120CAC">
      <w:pPr>
        <w:numPr>
          <w:ilvl w:val="0"/>
          <w:numId w:val="20"/>
        </w:numPr>
        <w:rPr>
          <w:b/>
          <w:sz w:val="24"/>
          <w:lang w:val="pt-BR"/>
        </w:rPr>
      </w:pPr>
      <w:r w:rsidRPr="00120CAC">
        <w:rPr>
          <w:b/>
          <w:sz w:val="24"/>
          <w:lang w:val="pt-BR"/>
        </w:rPr>
        <w:t xml:space="preserve">O ator escolhe a opção "Reservar". </w:t>
      </w:r>
    </w:p>
    <w:p w14:paraId="70CD0D88" w14:textId="77777777" w:rsidR="00120CAC" w:rsidRPr="00120CAC" w:rsidRDefault="00120CAC" w:rsidP="00120CAC">
      <w:pPr>
        <w:numPr>
          <w:ilvl w:val="0"/>
          <w:numId w:val="20"/>
        </w:numPr>
        <w:rPr>
          <w:b/>
          <w:sz w:val="24"/>
          <w:lang w:val="pt-BR"/>
        </w:rPr>
      </w:pPr>
      <w:r w:rsidRPr="00120CAC">
        <w:rPr>
          <w:b/>
          <w:sz w:val="24"/>
          <w:lang w:val="pt-BR"/>
        </w:rPr>
        <w:t xml:space="preserve">O sistema verifica disponibilidade. </w:t>
      </w:r>
    </w:p>
    <w:p w14:paraId="058D0602" w14:textId="77777777" w:rsidR="00120CAC" w:rsidRPr="00120CAC" w:rsidRDefault="00120CAC" w:rsidP="00120CAC">
      <w:pPr>
        <w:numPr>
          <w:ilvl w:val="0"/>
          <w:numId w:val="20"/>
        </w:numPr>
        <w:rPr>
          <w:b/>
          <w:sz w:val="24"/>
          <w:lang w:val="pt-BR"/>
        </w:rPr>
      </w:pPr>
      <w:r w:rsidRPr="00120CAC">
        <w:rPr>
          <w:b/>
          <w:sz w:val="24"/>
          <w:lang w:val="pt-BR"/>
        </w:rPr>
        <w:t xml:space="preserve">O sistema registra a reserva. </w:t>
      </w:r>
    </w:p>
    <w:p w14:paraId="0E2C27E9" w14:textId="77777777" w:rsidR="00120CAC" w:rsidRPr="00120CAC" w:rsidRDefault="00120CAC" w:rsidP="00120CAC">
      <w:pPr>
        <w:numPr>
          <w:ilvl w:val="0"/>
          <w:numId w:val="20"/>
        </w:numPr>
        <w:rPr>
          <w:b/>
          <w:sz w:val="24"/>
          <w:lang w:val="pt-BR"/>
        </w:rPr>
      </w:pPr>
      <w:r w:rsidRPr="00120CAC">
        <w:rPr>
          <w:b/>
          <w:sz w:val="24"/>
          <w:lang w:val="pt-BR"/>
        </w:rPr>
        <w:t xml:space="preserve">O sistema notifica o proprietário do produto. </w:t>
      </w:r>
    </w:p>
    <w:p w14:paraId="4F03DD6D" w14:textId="77777777" w:rsidR="00120CAC" w:rsidRPr="00120CAC" w:rsidRDefault="00120CAC" w:rsidP="00120CAC">
      <w:pPr>
        <w:numPr>
          <w:ilvl w:val="0"/>
          <w:numId w:val="20"/>
        </w:numPr>
        <w:rPr>
          <w:b/>
          <w:sz w:val="24"/>
          <w:lang w:val="pt-BR"/>
        </w:rPr>
      </w:pPr>
      <w:r w:rsidRPr="00120CAC">
        <w:rPr>
          <w:b/>
          <w:sz w:val="24"/>
          <w:lang w:val="pt-BR"/>
        </w:rPr>
        <w:t xml:space="preserve">O sistema exibe confirmação. </w:t>
      </w:r>
    </w:p>
    <w:p w14:paraId="625278E2" w14:textId="77777777" w:rsidR="00120CAC" w:rsidRPr="00120CAC" w:rsidRDefault="00120CAC" w:rsidP="00120CAC">
      <w:pPr>
        <w:rPr>
          <w:b/>
          <w:bCs/>
          <w:sz w:val="24"/>
          <w:lang w:val="pt-BR"/>
        </w:rPr>
      </w:pPr>
      <w:r w:rsidRPr="00120CAC">
        <w:rPr>
          <w:b/>
          <w:bCs/>
          <w:sz w:val="24"/>
          <w:lang w:val="pt-BR"/>
        </w:rPr>
        <w:t>Fluxo Alternativo:</w:t>
      </w:r>
    </w:p>
    <w:p w14:paraId="10F47196" w14:textId="77777777" w:rsidR="00120CAC" w:rsidRPr="00120CAC" w:rsidRDefault="00120CAC" w:rsidP="00120CAC">
      <w:pPr>
        <w:numPr>
          <w:ilvl w:val="0"/>
          <w:numId w:val="21"/>
        </w:numPr>
        <w:rPr>
          <w:b/>
          <w:sz w:val="24"/>
          <w:lang w:val="pt-BR"/>
        </w:rPr>
      </w:pPr>
      <w:r w:rsidRPr="00120CAC">
        <w:rPr>
          <w:b/>
          <w:sz w:val="24"/>
          <w:lang w:val="pt-BR"/>
        </w:rPr>
        <w:t xml:space="preserve">4.1 Produto indisponível. </w:t>
      </w:r>
    </w:p>
    <w:p w14:paraId="0CB64829" w14:textId="77777777" w:rsidR="00120CAC" w:rsidRPr="00120CAC" w:rsidRDefault="00120CAC" w:rsidP="00120CAC">
      <w:pPr>
        <w:numPr>
          <w:ilvl w:val="0"/>
          <w:numId w:val="21"/>
        </w:numPr>
        <w:rPr>
          <w:b/>
          <w:sz w:val="24"/>
          <w:lang w:val="pt-BR"/>
        </w:rPr>
      </w:pPr>
      <w:r w:rsidRPr="00120CAC">
        <w:rPr>
          <w:b/>
          <w:sz w:val="24"/>
          <w:lang w:val="pt-BR"/>
        </w:rPr>
        <w:t xml:space="preserve">4.2 Sistema exibe: "Produto já reservado ou vendido." </w:t>
      </w:r>
    </w:p>
    <w:p w14:paraId="47FAF701" w14:textId="77777777" w:rsidR="00120CAC" w:rsidRPr="00120CAC" w:rsidRDefault="00120CAC" w:rsidP="00120CAC">
      <w:pPr>
        <w:numPr>
          <w:ilvl w:val="0"/>
          <w:numId w:val="21"/>
        </w:numPr>
        <w:rPr>
          <w:b/>
          <w:sz w:val="24"/>
          <w:lang w:val="pt-BR"/>
        </w:rPr>
      </w:pPr>
      <w:r w:rsidRPr="00120CAC">
        <w:rPr>
          <w:b/>
          <w:sz w:val="24"/>
          <w:lang w:val="pt-BR"/>
        </w:rPr>
        <w:t xml:space="preserve">5.1 Falha ao registrar reserva. </w:t>
      </w:r>
    </w:p>
    <w:p w14:paraId="01E2BE5A" w14:textId="77777777" w:rsidR="00120CAC" w:rsidRPr="00120CAC" w:rsidRDefault="00120CAC" w:rsidP="00120CAC">
      <w:pPr>
        <w:numPr>
          <w:ilvl w:val="0"/>
          <w:numId w:val="21"/>
        </w:numPr>
        <w:rPr>
          <w:b/>
          <w:sz w:val="24"/>
          <w:lang w:val="pt-BR"/>
        </w:rPr>
      </w:pPr>
      <w:r w:rsidRPr="00120CAC">
        <w:rPr>
          <w:b/>
          <w:sz w:val="24"/>
          <w:lang w:val="pt-BR"/>
        </w:rPr>
        <w:t xml:space="preserve">5.2 Sistema exibe erro e retorna. </w:t>
      </w:r>
    </w:p>
    <w:p w14:paraId="72AD4621" w14:textId="50B418D7" w:rsidR="00120CAC" w:rsidRPr="00120CAC" w:rsidRDefault="00120CAC" w:rsidP="00120CAC">
      <w:pPr>
        <w:rPr>
          <w:b/>
          <w:sz w:val="24"/>
          <w:lang w:val="pt-BR"/>
        </w:rPr>
      </w:pPr>
    </w:p>
    <w:p w14:paraId="7C684C1C" w14:textId="77777777" w:rsidR="00120CAC" w:rsidRPr="00120CAC" w:rsidRDefault="00120CAC" w:rsidP="00120CAC">
      <w:pPr>
        <w:rPr>
          <w:b/>
          <w:bCs/>
          <w:sz w:val="24"/>
          <w:lang w:val="pt-BR"/>
        </w:rPr>
      </w:pPr>
      <w:r w:rsidRPr="00120CAC">
        <w:rPr>
          <w:b/>
          <w:bCs/>
          <w:sz w:val="24"/>
          <w:lang w:val="pt-BR"/>
        </w:rPr>
        <w:t>4.3.4 Caso de Uso: Comprar Produto</w:t>
      </w:r>
    </w:p>
    <w:p w14:paraId="483CC323" w14:textId="77777777" w:rsidR="00120CAC" w:rsidRPr="00120CAC" w:rsidRDefault="00120CAC" w:rsidP="00120CAC">
      <w:pPr>
        <w:rPr>
          <w:b/>
          <w:sz w:val="24"/>
          <w:lang w:val="pt-BR"/>
        </w:rPr>
      </w:pPr>
      <w:r w:rsidRPr="00120CAC">
        <w:rPr>
          <w:b/>
          <w:bCs/>
          <w:sz w:val="24"/>
          <w:lang w:val="pt-BR"/>
        </w:rPr>
        <w:lastRenderedPageBreak/>
        <w:t>Ator:</w:t>
      </w:r>
      <w:r w:rsidRPr="00120CAC">
        <w:rPr>
          <w:b/>
          <w:sz w:val="24"/>
          <w:lang w:val="pt-BR"/>
        </w:rPr>
        <w:t xml:space="preserve"> Usuário / Lojista</w:t>
      </w:r>
      <w:r w:rsidRPr="00120CAC">
        <w:rPr>
          <w:b/>
          <w:sz w:val="24"/>
          <w:lang w:val="pt-BR"/>
        </w:rPr>
        <w:br/>
      </w:r>
      <w:r w:rsidRPr="00120CAC">
        <w:rPr>
          <w:b/>
          <w:bCs/>
          <w:sz w:val="24"/>
          <w:lang w:val="pt-BR"/>
        </w:rPr>
        <w:t>Descrição:</w:t>
      </w:r>
      <w:r w:rsidRPr="00120CAC">
        <w:rPr>
          <w:b/>
          <w:sz w:val="24"/>
          <w:lang w:val="pt-BR"/>
        </w:rPr>
        <w:t xml:space="preserve"> Permite realizar a compra de um produto disponível.</w:t>
      </w:r>
    </w:p>
    <w:p w14:paraId="5E16DE05" w14:textId="77777777" w:rsidR="00120CAC" w:rsidRPr="00120CAC" w:rsidRDefault="00120CAC" w:rsidP="00120CAC">
      <w:pPr>
        <w:rPr>
          <w:b/>
          <w:bCs/>
          <w:sz w:val="24"/>
          <w:lang w:val="pt-BR"/>
        </w:rPr>
      </w:pPr>
      <w:r w:rsidRPr="00120CAC">
        <w:rPr>
          <w:b/>
          <w:bCs/>
          <w:sz w:val="24"/>
          <w:lang w:val="pt-BR"/>
        </w:rPr>
        <w:t>Fluxo Normal:</w:t>
      </w:r>
    </w:p>
    <w:p w14:paraId="2E504A85" w14:textId="77777777" w:rsidR="00120CAC" w:rsidRPr="00120CAC" w:rsidRDefault="00120CAC" w:rsidP="00120CAC">
      <w:pPr>
        <w:numPr>
          <w:ilvl w:val="0"/>
          <w:numId w:val="22"/>
        </w:numPr>
        <w:rPr>
          <w:b/>
          <w:sz w:val="24"/>
          <w:lang w:val="pt-BR"/>
        </w:rPr>
      </w:pPr>
      <w:r w:rsidRPr="00120CAC">
        <w:rPr>
          <w:b/>
          <w:sz w:val="24"/>
          <w:lang w:val="pt-BR"/>
        </w:rPr>
        <w:t xml:space="preserve">O ator seleciona o produto. </w:t>
      </w:r>
    </w:p>
    <w:p w14:paraId="5947AEF3" w14:textId="77777777" w:rsidR="00120CAC" w:rsidRPr="00120CAC" w:rsidRDefault="00120CAC" w:rsidP="00120CAC">
      <w:pPr>
        <w:numPr>
          <w:ilvl w:val="0"/>
          <w:numId w:val="22"/>
        </w:numPr>
        <w:rPr>
          <w:b/>
          <w:sz w:val="24"/>
          <w:lang w:val="pt-BR"/>
        </w:rPr>
      </w:pPr>
      <w:r w:rsidRPr="00120CAC">
        <w:rPr>
          <w:b/>
          <w:sz w:val="24"/>
          <w:lang w:val="pt-BR"/>
        </w:rPr>
        <w:t xml:space="preserve">O sistema apresenta os detalhes. </w:t>
      </w:r>
    </w:p>
    <w:p w14:paraId="2E0F89ED" w14:textId="77777777" w:rsidR="00120CAC" w:rsidRPr="00120CAC" w:rsidRDefault="00120CAC" w:rsidP="00120CAC">
      <w:pPr>
        <w:numPr>
          <w:ilvl w:val="0"/>
          <w:numId w:val="22"/>
        </w:numPr>
        <w:rPr>
          <w:b/>
          <w:sz w:val="24"/>
          <w:lang w:val="pt-BR"/>
        </w:rPr>
      </w:pPr>
      <w:r w:rsidRPr="00120CAC">
        <w:rPr>
          <w:b/>
          <w:sz w:val="24"/>
          <w:lang w:val="pt-BR"/>
        </w:rPr>
        <w:t xml:space="preserve">O ator escolhe "Comprar". </w:t>
      </w:r>
    </w:p>
    <w:p w14:paraId="252B2749" w14:textId="77777777" w:rsidR="00120CAC" w:rsidRPr="00120CAC" w:rsidRDefault="00120CAC" w:rsidP="00120CAC">
      <w:pPr>
        <w:numPr>
          <w:ilvl w:val="0"/>
          <w:numId w:val="22"/>
        </w:numPr>
        <w:rPr>
          <w:b/>
          <w:sz w:val="24"/>
          <w:lang w:val="pt-BR"/>
        </w:rPr>
      </w:pPr>
      <w:r w:rsidRPr="00120CAC">
        <w:rPr>
          <w:b/>
          <w:sz w:val="24"/>
          <w:lang w:val="pt-BR"/>
        </w:rPr>
        <w:t xml:space="preserve">O sistema valida disponibilidade. </w:t>
      </w:r>
    </w:p>
    <w:p w14:paraId="038EDB5D" w14:textId="77777777" w:rsidR="00120CAC" w:rsidRPr="00120CAC" w:rsidRDefault="00120CAC" w:rsidP="00120CAC">
      <w:pPr>
        <w:numPr>
          <w:ilvl w:val="0"/>
          <w:numId w:val="22"/>
        </w:numPr>
        <w:rPr>
          <w:b/>
          <w:sz w:val="24"/>
          <w:lang w:val="pt-BR"/>
        </w:rPr>
      </w:pPr>
      <w:r w:rsidRPr="00120CAC">
        <w:rPr>
          <w:b/>
          <w:sz w:val="24"/>
          <w:lang w:val="pt-BR"/>
        </w:rPr>
        <w:t xml:space="preserve">O sistema registra a transação. </w:t>
      </w:r>
    </w:p>
    <w:p w14:paraId="1A8228F9" w14:textId="77777777" w:rsidR="00120CAC" w:rsidRPr="00120CAC" w:rsidRDefault="00120CAC" w:rsidP="00120CAC">
      <w:pPr>
        <w:numPr>
          <w:ilvl w:val="0"/>
          <w:numId w:val="22"/>
        </w:numPr>
        <w:rPr>
          <w:b/>
          <w:sz w:val="24"/>
          <w:lang w:val="pt-BR"/>
        </w:rPr>
      </w:pPr>
      <w:r w:rsidRPr="00120CAC">
        <w:rPr>
          <w:b/>
          <w:sz w:val="24"/>
          <w:lang w:val="pt-BR"/>
        </w:rPr>
        <w:t xml:space="preserve">O sistema atualiza o status do produto. </w:t>
      </w:r>
    </w:p>
    <w:p w14:paraId="0E6A960D" w14:textId="77777777" w:rsidR="00120CAC" w:rsidRPr="00120CAC" w:rsidRDefault="00120CAC" w:rsidP="00120CAC">
      <w:pPr>
        <w:numPr>
          <w:ilvl w:val="0"/>
          <w:numId w:val="22"/>
        </w:numPr>
        <w:rPr>
          <w:b/>
          <w:sz w:val="24"/>
          <w:lang w:val="pt-BR"/>
        </w:rPr>
      </w:pPr>
      <w:r w:rsidRPr="00120CAC">
        <w:rPr>
          <w:b/>
          <w:sz w:val="24"/>
          <w:lang w:val="pt-BR"/>
        </w:rPr>
        <w:t xml:space="preserve">O sistema confirma a operação. </w:t>
      </w:r>
    </w:p>
    <w:p w14:paraId="2A0B300A" w14:textId="77777777" w:rsidR="00120CAC" w:rsidRPr="00120CAC" w:rsidRDefault="00120CAC" w:rsidP="00120CAC">
      <w:pPr>
        <w:rPr>
          <w:b/>
          <w:bCs/>
          <w:sz w:val="24"/>
          <w:lang w:val="pt-BR"/>
        </w:rPr>
      </w:pPr>
      <w:r w:rsidRPr="00120CAC">
        <w:rPr>
          <w:b/>
          <w:bCs/>
          <w:sz w:val="24"/>
          <w:lang w:val="pt-BR"/>
        </w:rPr>
        <w:t>Fluxo Alternativo:</w:t>
      </w:r>
    </w:p>
    <w:p w14:paraId="0A3EB5C5" w14:textId="77777777" w:rsidR="00120CAC" w:rsidRPr="00120CAC" w:rsidRDefault="00120CAC" w:rsidP="00120CAC">
      <w:pPr>
        <w:numPr>
          <w:ilvl w:val="0"/>
          <w:numId w:val="23"/>
        </w:numPr>
        <w:rPr>
          <w:b/>
          <w:sz w:val="24"/>
          <w:lang w:val="pt-BR"/>
        </w:rPr>
      </w:pPr>
      <w:r w:rsidRPr="00120CAC">
        <w:rPr>
          <w:b/>
          <w:sz w:val="24"/>
          <w:lang w:val="pt-BR"/>
        </w:rPr>
        <w:t xml:space="preserve">4.1 Produto indisponível. </w:t>
      </w:r>
    </w:p>
    <w:p w14:paraId="22CFFAA5" w14:textId="77777777" w:rsidR="00120CAC" w:rsidRPr="00120CAC" w:rsidRDefault="00120CAC" w:rsidP="00120CAC">
      <w:pPr>
        <w:numPr>
          <w:ilvl w:val="0"/>
          <w:numId w:val="23"/>
        </w:numPr>
        <w:rPr>
          <w:b/>
          <w:sz w:val="24"/>
          <w:lang w:val="pt-BR"/>
        </w:rPr>
      </w:pPr>
      <w:r w:rsidRPr="00120CAC">
        <w:rPr>
          <w:b/>
          <w:sz w:val="24"/>
          <w:lang w:val="pt-BR"/>
        </w:rPr>
        <w:t xml:space="preserve">4.2 Sistema informa erro. </w:t>
      </w:r>
    </w:p>
    <w:p w14:paraId="1FCF48A3" w14:textId="77777777" w:rsidR="00120CAC" w:rsidRPr="00120CAC" w:rsidRDefault="00120CAC" w:rsidP="00120CAC">
      <w:pPr>
        <w:numPr>
          <w:ilvl w:val="0"/>
          <w:numId w:val="23"/>
        </w:numPr>
        <w:rPr>
          <w:b/>
          <w:sz w:val="24"/>
          <w:lang w:val="pt-BR"/>
        </w:rPr>
      </w:pPr>
      <w:r w:rsidRPr="00120CAC">
        <w:rPr>
          <w:b/>
          <w:sz w:val="24"/>
          <w:lang w:val="pt-BR"/>
        </w:rPr>
        <w:t xml:space="preserve">5.1 Falha no registro da transação. </w:t>
      </w:r>
    </w:p>
    <w:p w14:paraId="6E224DA2" w14:textId="77777777" w:rsidR="00120CAC" w:rsidRPr="00120CAC" w:rsidRDefault="00120CAC" w:rsidP="00120CAC">
      <w:pPr>
        <w:numPr>
          <w:ilvl w:val="0"/>
          <w:numId w:val="23"/>
        </w:numPr>
        <w:rPr>
          <w:b/>
          <w:sz w:val="24"/>
          <w:lang w:val="pt-BR"/>
        </w:rPr>
      </w:pPr>
      <w:r w:rsidRPr="00120CAC">
        <w:rPr>
          <w:b/>
          <w:sz w:val="24"/>
          <w:lang w:val="pt-BR"/>
        </w:rPr>
        <w:t xml:space="preserve">5.2 Sistema exibe erro. </w:t>
      </w:r>
    </w:p>
    <w:p w14:paraId="35093770" w14:textId="2829C91F" w:rsidR="00120CAC" w:rsidRPr="00120CAC" w:rsidRDefault="00120CAC" w:rsidP="00120CAC">
      <w:pPr>
        <w:rPr>
          <w:b/>
          <w:sz w:val="24"/>
          <w:lang w:val="pt-BR"/>
        </w:rPr>
      </w:pPr>
    </w:p>
    <w:p w14:paraId="3DA099A1" w14:textId="77777777" w:rsidR="00120CAC" w:rsidRPr="00120CAC" w:rsidRDefault="00120CAC" w:rsidP="00120CAC">
      <w:pPr>
        <w:rPr>
          <w:b/>
          <w:bCs/>
          <w:sz w:val="24"/>
          <w:lang w:val="pt-BR"/>
        </w:rPr>
      </w:pPr>
      <w:r w:rsidRPr="00120CAC">
        <w:rPr>
          <w:b/>
          <w:bCs/>
          <w:sz w:val="24"/>
          <w:lang w:val="pt-BR"/>
        </w:rPr>
        <w:t>4.3.5 Caso de Uso: Gerenciar Usuários</w:t>
      </w:r>
    </w:p>
    <w:p w14:paraId="55329C70" w14:textId="77777777" w:rsidR="00120CAC" w:rsidRPr="00120CAC" w:rsidRDefault="00120CAC" w:rsidP="00120CAC">
      <w:pPr>
        <w:rPr>
          <w:b/>
          <w:sz w:val="24"/>
          <w:lang w:val="pt-BR"/>
        </w:rPr>
      </w:pPr>
      <w:r w:rsidRPr="00120CAC">
        <w:rPr>
          <w:b/>
          <w:bCs/>
          <w:sz w:val="24"/>
          <w:lang w:val="pt-BR"/>
        </w:rPr>
        <w:t>Ator:</w:t>
      </w:r>
      <w:r w:rsidRPr="00120CAC">
        <w:rPr>
          <w:b/>
          <w:sz w:val="24"/>
          <w:lang w:val="pt-BR"/>
        </w:rPr>
        <w:t xml:space="preserve"> Administrador</w:t>
      </w:r>
      <w:r w:rsidRPr="00120CAC">
        <w:rPr>
          <w:b/>
          <w:sz w:val="24"/>
          <w:lang w:val="pt-BR"/>
        </w:rPr>
        <w:br/>
      </w:r>
      <w:r w:rsidRPr="00120CAC">
        <w:rPr>
          <w:b/>
          <w:bCs/>
          <w:sz w:val="24"/>
          <w:lang w:val="pt-BR"/>
        </w:rPr>
        <w:t>Descrição:</w:t>
      </w:r>
      <w:r w:rsidRPr="00120CAC">
        <w:rPr>
          <w:b/>
          <w:sz w:val="24"/>
          <w:lang w:val="pt-BR"/>
        </w:rPr>
        <w:t xml:space="preserve"> Permite ao administrador controlar usuários da plataforma.</w:t>
      </w:r>
    </w:p>
    <w:p w14:paraId="11A8648F" w14:textId="77777777" w:rsidR="00120CAC" w:rsidRPr="00120CAC" w:rsidRDefault="00120CAC" w:rsidP="00120CAC">
      <w:pPr>
        <w:rPr>
          <w:b/>
          <w:bCs/>
          <w:sz w:val="24"/>
          <w:lang w:val="pt-BR"/>
        </w:rPr>
      </w:pPr>
      <w:r w:rsidRPr="00120CAC">
        <w:rPr>
          <w:b/>
          <w:bCs/>
          <w:sz w:val="24"/>
          <w:lang w:val="pt-BR"/>
        </w:rPr>
        <w:t>Fluxo Normal:</w:t>
      </w:r>
    </w:p>
    <w:p w14:paraId="04267CB2" w14:textId="77777777" w:rsidR="00120CAC" w:rsidRPr="00120CAC" w:rsidRDefault="00120CAC" w:rsidP="00120CAC">
      <w:pPr>
        <w:numPr>
          <w:ilvl w:val="0"/>
          <w:numId w:val="24"/>
        </w:numPr>
        <w:rPr>
          <w:b/>
          <w:sz w:val="24"/>
          <w:lang w:val="pt-BR"/>
        </w:rPr>
      </w:pPr>
      <w:r w:rsidRPr="00120CAC">
        <w:rPr>
          <w:b/>
          <w:sz w:val="24"/>
          <w:lang w:val="pt-BR"/>
        </w:rPr>
        <w:t xml:space="preserve">O administrador acessa a área de usuários. </w:t>
      </w:r>
    </w:p>
    <w:p w14:paraId="538A7BB9" w14:textId="77777777" w:rsidR="00120CAC" w:rsidRPr="00120CAC" w:rsidRDefault="00120CAC" w:rsidP="00120CAC">
      <w:pPr>
        <w:numPr>
          <w:ilvl w:val="0"/>
          <w:numId w:val="24"/>
        </w:numPr>
        <w:rPr>
          <w:b/>
          <w:sz w:val="24"/>
          <w:lang w:val="pt-BR"/>
        </w:rPr>
      </w:pPr>
      <w:r w:rsidRPr="00120CAC">
        <w:rPr>
          <w:b/>
          <w:sz w:val="24"/>
          <w:lang w:val="pt-BR"/>
        </w:rPr>
        <w:t xml:space="preserve">O sistema exibe a lista de usuários. </w:t>
      </w:r>
    </w:p>
    <w:p w14:paraId="02B957DB" w14:textId="77777777" w:rsidR="00120CAC" w:rsidRPr="00120CAC" w:rsidRDefault="00120CAC" w:rsidP="00120CAC">
      <w:pPr>
        <w:numPr>
          <w:ilvl w:val="0"/>
          <w:numId w:val="24"/>
        </w:numPr>
        <w:rPr>
          <w:b/>
          <w:sz w:val="24"/>
          <w:lang w:val="pt-BR"/>
        </w:rPr>
      </w:pPr>
      <w:r w:rsidRPr="00120CAC">
        <w:rPr>
          <w:b/>
          <w:sz w:val="24"/>
          <w:lang w:val="pt-BR"/>
        </w:rPr>
        <w:t xml:space="preserve">O administrador seleciona uma ação (visualizar, editar ou excluir). </w:t>
      </w:r>
    </w:p>
    <w:p w14:paraId="1B6C1266" w14:textId="77777777" w:rsidR="00120CAC" w:rsidRPr="00120CAC" w:rsidRDefault="00120CAC" w:rsidP="00120CAC">
      <w:pPr>
        <w:numPr>
          <w:ilvl w:val="0"/>
          <w:numId w:val="24"/>
        </w:numPr>
        <w:rPr>
          <w:b/>
          <w:sz w:val="24"/>
          <w:lang w:val="pt-BR"/>
        </w:rPr>
      </w:pPr>
      <w:r w:rsidRPr="00120CAC">
        <w:rPr>
          <w:b/>
          <w:sz w:val="24"/>
          <w:lang w:val="pt-BR"/>
        </w:rPr>
        <w:t xml:space="preserve">O sistema executa a ação. </w:t>
      </w:r>
    </w:p>
    <w:p w14:paraId="1C0AA27C" w14:textId="77777777" w:rsidR="00120CAC" w:rsidRPr="00120CAC" w:rsidRDefault="00120CAC" w:rsidP="00120CAC">
      <w:pPr>
        <w:numPr>
          <w:ilvl w:val="0"/>
          <w:numId w:val="24"/>
        </w:numPr>
        <w:rPr>
          <w:b/>
          <w:sz w:val="24"/>
          <w:lang w:val="pt-BR"/>
        </w:rPr>
      </w:pPr>
      <w:r w:rsidRPr="00120CAC">
        <w:rPr>
          <w:b/>
          <w:sz w:val="24"/>
          <w:lang w:val="pt-BR"/>
        </w:rPr>
        <w:t xml:space="preserve">O sistema confirma a operação. </w:t>
      </w:r>
    </w:p>
    <w:p w14:paraId="5F0827D7" w14:textId="77777777" w:rsidR="00120CAC" w:rsidRPr="00120CAC" w:rsidRDefault="00120CAC" w:rsidP="00120CAC">
      <w:pPr>
        <w:rPr>
          <w:b/>
          <w:bCs/>
          <w:sz w:val="24"/>
          <w:lang w:val="pt-BR"/>
        </w:rPr>
      </w:pPr>
      <w:r w:rsidRPr="00120CAC">
        <w:rPr>
          <w:b/>
          <w:bCs/>
          <w:sz w:val="24"/>
          <w:lang w:val="pt-BR"/>
        </w:rPr>
        <w:t>Fluxo Alternativo:</w:t>
      </w:r>
    </w:p>
    <w:p w14:paraId="56ED572B" w14:textId="77777777" w:rsidR="00120CAC" w:rsidRPr="00120CAC" w:rsidRDefault="00120CAC" w:rsidP="00120CAC">
      <w:pPr>
        <w:numPr>
          <w:ilvl w:val="0"/>
          <w:numId w:val="25"/>
        </w:numPr>
        <w:rPr>
          <w:b/>
          <w:sz w:val="24"/>
          <w:lang w:val="pt-BR"/>
        </w:rPr>
      </w:pPr>
      <w:r w:rsidRPr="00120CAC">
        <w:rPr>
          <w:b/>
          <w:sz w:val="24"/>
          <w:lang w:val="pt-BR"/>
        </w:rPr>
        <w:lastRenderedPageBreak/>
        <w:t xml:space="preserve">4.1 Falha na operação. </w:t>
      </w:r>
    </w:p>
    <w:p w14:paraId="6A35F452" w14:textId="77777777" w:rsidR="00120CAC" w:rsidRPr="00120CAC" w:rsidRDefault="00120CAC" w:rsidP="00120CAC">
      <w:pPr>
        <w:numPr>
          <w:ilvl w:val="0"/>
          <w:numId w:val="25"/>
        </w:numPr>
        <w:rPr>
          <w:b/>
          <w:sz w:val="24"/>
          <w:lang w:val="pt-BR"/>
        </w:rPr>
      </w:pPr>
      <w:r w:rsidRPr="00120CAC">
        <w:rPr>
          <w:b/>
          <w:sz w:val="24"/>
          <w:lang w:val="pt-BR"/>
        </w:rPr>
        <w:t>4.2 Sistema exibe mensagem de erro.</w:t>
      </w:r>
    </w:p>
    <w:p w14:paraId="065ED267" w14:textId="35CDA372" w:rsidR="004849BC" w:rsidRDefault="004849BC" w:rsidP="004849BC">
      <w:pPr>
        <w:rPr>
          <w:b/>
          <w:sz w:val="24"/>
          <w:lang w:val="pt-BR"/>
        </w:rPr>
      </w:pPr>
      <w:r w:rsidRPr="004849BC">
        <w:rPr>
          <w:b/>
          <w:sz w:val="24"/>
          <w:lang w:val="pt-BR"/>
        </w:rPr>
        <w:t>4.4 Diagrama de Classes</w:t>
      </w:r>
    </w:p>
    <w:p w14:paraId="0FE6A3B3" w14:textId="5E782F87" w:rsidR="004849BC" w:rsidRPr="004849BC" w:rsidRDefault="004849BC" w:rsidP="004849BC">
      <w:pPr>
        <w:jc w:val="center"/>
        <w:rPr>
          <w:b/>
          <w:sz w:val="24"/>
          <w:lang w:val="pt-BR"/>
        </w:rPr>
      </w:pPr>
      <w:r>
        <w:rPr>
          <w:b/>
          <w:noProof/>
          <w:sz w:val="24"/>
          <w:lang w:val="pt-BR"/>
        </w:rPr>
        <w:drawing>
          <wp:inline distT="0" distB="0" distL="0" distR="0" wp14:anchorId="54666137" wp14:editId="07A9C013">
            <wp:extent cx="3807414" cy="7189076"/>
            <wp:effectExtent l="0" t="0" r="3175" b="0"/>
            <wp:docPr id="205592905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2416" cy="7198520"/>
                    </a:xfrm>
                    <a:prstGeom prst="rect">
                      <a:avLst/>
                    </a:prstGeom>
                    <a:noFill/>
                    <a:ln>
                      <a:noFill/>
                    </a:ln>
                  </pic:spPr>
                </pic:pic>
              </a:graphicData>
            </a:graphic>
          </wp:inline>
        </w:drawing>
      </w:r>
    </w:p>
    <w:p w14:paraId="6FBAB9ED" w14:textId="7EBA7D60" w:rsidR="00120CAC" w:rsidRDefault="004849BC" w:rsidP="004849BC">
      <w:pPr>
        <w:rPr>
          <w:b/>
          <w:sz w:val="24"/>
          <w:lang w:val="pt-BR"/>
        </w:rPr>
      </w:pPr>
      <w:r w:rsidRPr="004849BC">
        <w:rPr>
          <w:b/>
          <w:sz w:val="24"/>
          <w:lang w:val="pt-BR"/>
        </w:rPr>
        <w:lastRenderedPageBreak/>
        <w:t xml:space="preserve">Este diagrama representa a estrutura estática do sistema Nine Half, considerando o modelo baseado em </w:t>
      </w:r>
      <w:proofErr w:type="spellStart"/>
      <w:r w:rsidRPr="004849BC">
        <w:rPr>
          <w:b/>
          <w:sz w:val="24"/>
          <w:lang w:val="pt-BR"/>
        </w:rPr>
        <w:t>Firebase</w:t>
      </w:r>
      <w:proofErr w:type="spellEnd"/>
      <w:r w:rsidRPr="004849BC">
        <w:rPr>
          <w:b/>
          <w:sz w:val="24"/>
          <w:lang w:val="pt-BR"/>
        </w:rPr>
        <w:t xml:space="preserve"> (</w:t>
      </w:r>
      <w:proofErr w:type="spellStart"/>
      <w:r w:rsidRPr="004849BC">
        <w:rPr>
          <w:b/>
          <w:sz w:val="24"/>
          <w:lang w:val="pt-BR"/>
        </w:rPr>
        <w:t>Firestore</w:t>
      </w:r>
      <w:proofErr w:type="spellEnd"/>
      <w:r w:rsidRPr="004849BC">
        <w:rPr>
          <w:b/>
          <w:sz w:val="24"/>
          <w:lang w:val="pt-BR"/>
        </w:rPr>
        <w:t>). As entidades foram definidas com base nas funcionalidades reais implementadas.</w:t>
      </w:r>
    </w:p>
    <w:p w14:paraId="383FA37B" w14:textId="77777777" w:rsidR="004849BC" w:rsidRPr="004849BC" w:rsidRDefault="004849BC" w:rsidP="004849BC">
      <w:pPr>
        <w:rPr>
          <w:b/>
          <w:bCs/>
          <w:sz w:val="24"/>
          <w:lang w:val="pt-BR"/>
        </w:rPr>
      </w:pPr>
      <w:r w:rsidRPr="004849BC">
        <w:rPr>
          <w:b/>
          <w:bCs/>
          <w:sz w:val="24"/>
          <w:lang w:val="pt-BR"/>
        </w:rPr>
        <w:t>4.5 Diagrama de Sequência (Compra de Produto)</w:t>
      </w:r>
    </w:p>
    <w:p w14:paraId="7C6F6931" w14:textId="77777777" w:rsidR="004849BC" w:rsidRPr="004849BC" w:rsidRDefault="004849BC" w:rsidP="004849BC">
      <w:pPr>
        <w:rPr>
          <w:b/>
          <w:sz w:val="24"/>
          <w:lang w:val="pt-BR"/>
        </w:rPr>
      </w:pPr>
      <w:r w:rsidRPr="004849BC">
        <w:rPr>
          <w:b/>
          <w:sz w:val="24"/>
          <w:lang w:val="pt-BR"/>
        </w:rPr>
        <w:t>Este diagrama representa o fluxo de interação entre usuário e sistema no processo de compra.</w:t>
      </w:r>
    </w:p>
    <w:p w14:paraId="54D8FF30" w14:textId="0F65AA9B" w:rsidR="004849BC" w:rsidRDefault="004849BC" w:rsidP="004849BC">
      <w:pPr>
        <w:rPr>
          <w:b/>
          <w:sz w:val="24"/>
          <w:lang w:val="pt-BR"/>
        </w:rPr>
      </w:pPr>
      <w:r>
        <w:rPr>
          <w:b/>
          <w:noProof/>
          <w:sz w:val="24"/>
          <w:lang w:val="pt-BR"/>
        </w:rPr>
        <w:drawing>
          <wp:inline distT="0" distB="0" distL="0" distR="0" wp14:anchorId="05BF1F02" wp14:editId="13CEFED6">
            <wp:extent cx="5344510" cy="6334254"/>
            <wp:effectExtent l="0" t="0" r="0" b="0"/>
            <wp:docPr id="24258160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4370" cy="6345940"/>
                    </a:xfrm>
                    <a:prstGeom prst="rect">
                      <a:avLst/>
                    </a:prstGeom>
                    <a:noFill/>
                    <a:ln>
                      <a:noFill/>
                    </a:ln>
                  </pic:spPr>
                </pic:pic>
              </a:graphicData>
            </a:graphic>
          </wp:inline>
        </w:drawing>
      </w:r>
    </w:p>
    <w:p w14:paraId="3A329F4C" w14:textId="77777777" w:rsidR="004849BC" w:rsidRPr="004849BC" w:rsidRDefault="004849BC" w:rsidP="004849BC">
      <w:pPr>
        <w:rPr>
          <w:b/>
          <w:bCs/>
          <w:sz w:val="24"/>
          <w:lang w:val="pt-BR"/>
        </w:rPr>
      </w:pPr>
      <w:r w:rsidRPr="004849BC">
        <w:rPr>
          <w:b/>
          <w:bCs/>
          <w:sz w:val="24"/>
          <w:lang w:val="pt-BR"/>
        </w:rPr>
        <w:lastRenderedPageBreak/>
        <w:t>4.6 Diagrama de Comunicação</w:t>
      </w:r>
    </w:p>
    <w:p w14:paraId="4315E7B9" w14:textId="77777777" w:rsidR="004849BC" w:rsidRPr="004849BC" w:rsidRDefault="004849BC" w:rsidP="004849BC">
      <w:pPr>
        <w:rPr>
          <w:b/>
          <w:sz w:val="24"/>
          <w:lang w:val="pt-BR"/>
        </w:rPr>
      </w:pPr>
      <w:r w:rsidRPr="004849BC">
        <w:rPr>
          <w:b/>
          <w:sz w:val="24"/>
          <w:lang w:val="pt-BR"/>
        </w:rPr>
        <w:t>Este diagrama mostra a troca de mensagens entre os componentes durante uma reserva.</w:t>
      </w:r>
    </w:p>
    <w:p w14:paraId="02F6C5C5" w14:textId="77777777" w:rsidR="00FA47FA" w:rsidRDefault="00FA47FA" w:rsidP="004849BC">
      <w:pPr>
        <w:rPr>
          <w:b/>
          <w:sz w:val="24"/>
          <w:lang w:val="pt-BR"/>
        </w:rPr>
      </w:pPr>
    </w:p>
    <w:p w14:paraId="038213EA" w14:textId="4B43CC05" w:rsidR="004849BC" w:rsidRDefault="004849BC" w:rsidP="004849BC">
      <w:pPr>
        <w:rPr>
          <w:b/>
          <w:sz w:val="24"/>
          <w:lang w:val="pt-BR"/>
        </w:rPr>
      </w:pPr>
      <w:r>
        <w:rPr>
          <w:b/>
          <w:noProof/>
          <w:sz w:val="24"/>
          <w:lang w:val="pt-BR"/>
        </w:rPr>
        <w:drawing>
          <wp:inline distT="0" distB="0" distL="0" distR="0" wp14:anchorId="02F36082" wp14:editId="0FF541BF">
            <wp:extent cx="5959475" cy="3089910"/>
            <wp:effectExtent l="0" t="0" r="3175" b="0"/>
            <wp:docPr id="49640904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9475" cy="3089910"/>
                    </a:xfrm>
                    <a:prstGeom prst="rect">
                      <a:avLst/>
                    </a:prstGeom>
                    <a:noFill/>
                    <a:ln>
                      <a:noFill/>
                    </a:ln>
                  </pic:spPr>
                </pic:pic>
              </a:graphicData>
            </a:graphic>
          </wp:inline>
        </w:drawing>
      </w:r>
    </w:p>
    <w:p w14:paraId="3B212447" w14:textId="77777777" w:rsidR="00FA47FA" w:rsidRDefault="00FA47FA" w:rsidP="004849BC">
      <w:pPr>
        <w:rPr>
          <w:b/>
          <w:sz w:val="24"/>
          <w:lang w:val="pt-BR"/>
        </w:rPr>
      </w:pPr>
    </w:p>
    <w:p w14:paraId="366F6B66" w14:textId="77777777" w:rsidR="00FA47FA" w:rsidRDefault="00FA47FA" w:rsidP="004849BC">
      <w:pPr>
        <w:rPr>
          <w:b/>
          <w:sz w:val="24"/>
          <w:lang w:val="pt-BR"/>
        </w:rPr>
      </w:pPr>
    </w:p>
    <w:p w14:paraId="73BCF914" w14:textId="77777777" w:rsidR="00FA47FA" w:rsidRDefault="00FA47FA" w:rsidP="004849BC">
      <w:pPr>
        <w:rPr>
          <w:b/>
          <w:sz w:val="24"/>
          <w:lang w:val="pt-BR"/>
        </w:rPr>
      </w:pPr>
    </w:p>
    <w:p w14:paraId="79A0F57A" w14:textId="77777777" w:rsidR="00FA47FA" w:rsidRDefault="00FA47FA" w:rsidP="004849BC">
      <w:pPr>
        <w:rPr>
          <w:b/>
          <w:sz w:val="24"/>
          <w:lang w:val="pt-BR"/>
        </w:rPr>
      </w:pPr>
    </w:p>
    <w:p w14:paraId="372DA57F" w14:textId="77777777" w:rsidR="00FA47FA" w:rsidRDefault="00FA47FA" w:rsidP="004849BC">
      <w:pPr>
        <w:rPr>
          <w:b/>
          <w:sz w:val="24"/>
          <w:lang w:val="pt-BR"/>
        </w:rPr>
      </w:pPr>
    </w:p>
    <w:p w14:paraId="5181363E" w14:textId="77777777" w:rsidR="00FA47FA" w:rsidRDefault="00FA47FA" w:rsidP="004849BC">
      <w:pPr>
        <w:rPr>
          <w:b/>
          <w:sz w:val="24"/>
          <w:lang w:val="pt-BR"/>
        </w:rPr>
      </w:pPr>
    </w:p>
    <w:p w14:paraId="696A7479" w14:textId="77777777" w:rsidR="00FA47FA" w:rsidRDefault="00FA47FA" w:rsidP="004849BC">
      <w:pPr>
        <w:rPr>
          <w:b/>
          <w:sz w:val="24"/>
          <w:lang w:val="pt-BR"/>
        </w:rPr>
      </w:pPr>
    </w:p>
    <w:p w14:paraId="77FB9A5D" w14:textId="77777777" w:rsidR="00FA47FA" w:rsidRDefault="00FA47FA" w:rsidP="004849BC">
      <w:pPr>
        <w:rPr>
          <w:b/>
          <w:sz w:val="24"/>
          <w:lang w:val="pt-BR"/>
        </w:rPr>
      </w:pPr>
    </w:p>
    <w:p w14:paraId="4CD64E20" w14:textId="77777777" w:rsidR="00FA47FA" w:rsidRDefault="00FA47FA" w:rsidP="004849BC">
      <w:pPr>
        <w:rPr>
          <w:b/>
          <w:sz w:val="24"/>
          <w:lang w:val="pt-BR"/>
        </w:rPr>
      </w:pPr>
    </w:p>
    <w:p w14:paraId="4CE1B5C6" w14:textId="77777777" w:rsidR="00FA47FA" w:rsidRDefault="00FA47FA" w:rsidP="004849BC">
      <w:pPr>
        <w:rPr>
          <w:b/>
          <w:sz w:val="24"/>
          <w:lang w:val="pt-BR"/>
        </w:rPr>
      </w:pPr>
    </w:p>
    <w:p w14:paraId="53836D20" w14:textId="77777777" w:rsidR="00FA47FA" w:rsidRDefault="00FA47FA" w:rsidP="004849BC">
      <w:pPr>
        <w:rPr>
          <w:b/>
          <w:sz w:val="24"/>
          <w:lang w:val="pt-BR"/>
        </w:rPr>
      </w:pPr>
    </w:p>
    <w:p w14:paraId="3509DD3B" w14:textId="77777777" w:rsidR="00FA47FA" w:rsidRPr="00FA47FA" w:rsidRDefault="00FA47FA" w:rsidP="00FA47FA">
      <w:pPr>
        <w:rPr>
          <w:b/>
          <w:bCs/>
          <w:sz w:val="24"/>
          <w:lang w:val="pt-BR"/>
        </w:rPr>
      </w:pPr>
      <w:r w:rsidRPr="00FA47FA">
        <w:rPr>
          <w:b/>
          <w:bCs/>
          <w:sz w:val="24"/>
          <w:lang w:val="pt-BR"/>
        </w:rPr>
        <w:lastRenderedPageBreak/>
        <w:t>4.7 Diagrama de Atividade (Gerenciamento de Estoque)</w:t>
      </w:r>
    </w:p>
    <w:p w14:paraId="5679012A" w14:textId="77777777" w:rsidR="00FA47FA" w:rsidRDefault="00FA47FA" w:rsidP="00FA47FA">
      <w:pPr>
        <w:rPr>
          <w:b/>
          <w:sz w:val="24"/>
          <w:lang w:val="pt-BR"/>
        </w:rPr>
      </w:pPr>
      <w:r w:rsidRPr="00FA47FA">
        <w:rPr>
          <w:b/>
          <w:sz w:val="24"/>
          <w:lang w:val="pt-BR"/>
        </w:rPr>
        <w:t>Representa o fluxo de ações do usuário ao gerenciar sua vitrine.</w:t>
      </w:r>
    </w:p>
    <w:p w14:paraId="248F3C25" w14:textId="77777777" w:rsidR="00FA47FA" w:rsidRPr="00FA47FA" w:rsidRDefault="00FA47FA" w:rsidP="00FA47FA">
      <w:pPr>
        <w:rPr>
          <w:b/>
          <w:sz w:val="24"/>
          <w:lang w:val="pt-BR"/>
        </w:rPr>
      </w:pPr>
    </w:p>
    <w:p w14:paraId="2C5C8D7D" w14:textId="6091DC36" w:rsidR="00FA47FA" w:rsidRDefault="00FA47FA" w:rsidP="00FA47FA">
      <w:pPr>
        <w:jc w:val="center"/>
        <w:rPr>
          <w:b/>
          <w:sz w:val="24"/>
          <w:lang w:val="pt-BR"/>
        </w:rPr>
      </w:pPr>
      <w:r>
        <w:rPr>
          <w:b/>
          <w:noProof/>
          <w:sz w:val="24"/>
          <w:lang w:val="pt-BR"/>
        </w:rPr>
        <w:drawing>
          <wp:inline distT="0" distB="0" distL="0" distR="0" wp14:anchorId="60D2C75B" wp14:editId="62649ADC">
            <wp:extent cx="6211613" cy="6457828"/>
            <wp:effectExtent l="0" t="0" r="0" b="0"/>
            <wp:docPr id="69638796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8548" cy="6496227"/>
                    </a:xfrm>
                    <a:prstGeom prst="rect">
                      <a:avLst/>
                    </a:prstGeom>
                    <a:noFill/>
                    <a:ln>
                      <a:noFill/>
                    </a:ln>
                  </pic:spPr>
                </pic:pic>
              </a:graphicData>
            </a:graphic>
          </wp:inline>
        </w:drawing>
      </w:r>
    </w:p>
    <w:p w14:paraId="60AF298C" w14:textId="77777777" w:rsidR="00FA47FA" w:rsidRDefault="00FA47FA" w:rsidP="00FA47FA">
      <w:pPr>
        <w:jc w:val="center"/>
        <w:rPr>
          <w:b/>
          <w:sz w:val="24"/>
          <w:lang w:val="pt-BR"/>
        </w:rPr>
      </w:pPr>
    </w:p>
    <w:p w14:paraId="4EAA2EB5" w14:textId="77777777" w:rsidR="00FA47FA" w:rsidRDefault="00FA47FA" w:rsidP="00FA47FA">
      <w:pPr>
        <w:jc w:val="center"/>
        <w:rPr>
          <w:b/>
          <w:sz w:val="24"/>
          <w:lang w:val="pt-BR"/>
        </w:rPr>
      </w:pPr>
    </w:p>
    <w:p w14:paraId="20615555" w14:textId="77777777" w:rsidR="00FA47FA" w:rsidRDefault="00FA47FA" w:rsidP="00FA47FA">
      <w:pPr>
        <w:jc w:val="center"/>
        <w:rPr>
          <w:b/>
          <w:sz w:val="24"/>
          <w:lang w:val="pt-BR"/>
        </w:rPr>
      </w:pPr>
    </w:p>
    <w:p w14:paraId="7CE157D0" w14:textId="77777777" w:rsidR="00FA47FA" w:rsidRPr="00FA47FA" w:rsidRDefault="00FA47FA" w:rsidP="00FA47FA">
      <w:pPr>
        <w:rPr>
          <w:b/>
          <w:bCs/>
          <w:sz w:val="24"/>
          <w:lang w:val="pt-BR"/>
        </w:rPr>
      </w:pPr>
      <w:r w:rsidRPr="00FA47FA">
        <w:rPr>
          <w:b/>
          <w:bCs/>
          <w:sz w:val="24"/>
          <w:lang w:val="pt-BR"/>
        </w:rPr>
        <w:t>4.8 Diagrama de Máquina de Estados (Produto)</w:t>
      </w:r>
    </w:p>
    <w:p w14:paraId="6BF2C125" w14:textId="77777777" w:rsidR="00FA47FA" w:rsidRPr="00FA47FA" w:rsidRDefault="00FA47FA" w:rsidP="00FA47FA">
      <w:pPr>
        <w:rPr>
          <w:b/>
          <w:sz w:val="24"/>
          <w:lang w:val="pt-BR"/>
        </w:rPr>
      </w:pPr>
      <w:r w:rsidRPr="00FA47FA">
        <w:rPr>
          <w:b/>
          <w:sz w:val="24"/>
          <w:lang w:val="pt-BR"/>
        </w:rPr>
        <w:t>Representa os estados possíveis de um produto dentro do sistema.</w:t>
      </w:r>
    </w:p>
    <w:p w14:paraId="7ECB6913" w14:textId="1B045A7C" w:rsidR="00FA47FA" w:rsidRDefault="00FA47FA" w:rsidP="00FA47FA">
      <w:pPr>
        <w:jc w:val="center"/>
        <w:rPr>
          <w:b/>
          <w:sz w:val="24"/>
          <w:lang w:val="pt-BR"/>
        </w:rPr>
      </w:pPr>
      <w:r>
        <w:rPr>
          <w:b/>
          <w:noProof/>
          <w:sz w:val="24"/>
          <w:lang w:val="pt-BR"/>
        </w:rPr>
        <w:drawing>
          <wp:inline distT="0" distB="0" distL="0" distR="0" wp14:anchorId="2A7F1E73" wp14:editId="1D27CD86">
            <wp:extent cx="3310890" cy="7094220"/>
            <wp:effectExtent l="0" t="0" r="0" b="0"/>
            <wp:docPr id="1691988193"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0890" cy="7094220"/>
                    </a:xfrm>
                    <a:prstGeom prst="rect">
                      <a:avLst/>
                    </a:prstGeom>
                    <a:noFill/>
                    <a:ln>
                      <a:noFill/>
                    </a:ln>
                  </pic:spPr>
                </pic:pic>
              </a:graphicData>
            </a:graphic>
          </wp:inline>
        </w:drawing>
      </w:r>
    </w:p>
    <w:p w14:paraId="5C9C1409" w14:textId="77777777" w:rsidR="00FA47FA" w:rsidRDefault="00FA47FA" w:rsidP="004849BC">
      <w:pPr>
        <w:rPr>
          <w:b/>
          <w:sz w:val="24"/>
          <w:lang w:val="pt-BR"/>
        </w:rPr>
      </w:pPr>
    </w:p>
    <w:p w14:paraId="69B64C59" w14:textId="77777777" w:rsidR="00FA47FA" w:rsidRPr="00120CAC" w:rsidRDefault="00FA47FA" w:rsidP="004849BC">
      <w:pPr>
        <w:rPr>
          <w:b/>
          <w:sz w:val="24"/>
          <w:lang w:val="pt-BR"/>
        </w:rPr>
      </w:pPr>
    </w:p>
    <w:p w14:paraId="3CB3BED8" w14:textId="77777777" w:rsidR="00FA47FA" w:rsidRPr="00FA47FA" w:rsidRDefault="00FA47FA" w:rsidP="00FA47FA">
      <w:pPr>
        <w:rPr>
          <w:b/>
          <w:bCs/>
          <w:lang w:val="pt-BR"/>
        </w:rPr>
      </w:pPr>
      <w:r w:rsidRPr="00FA47FA">
        <w:rPr>
          <w:b/>
          <w:bCs/>
          <w:lang w:val="pt-BR"/>
        </w:rPr>
        <w:t>5. DEFINIÇÃO DA INTERFACE COM O USUÁRIO (UX)</w:t>
      </w:r>
    </w:p>
    <w:p w14:paraId="56AD2821" w14:textId="77777777" w:rsidR="00FA47FA" w:rsidRPr="00FA47FA" w:rsidRDefault="00FA47FA" w:rsidP="00FA47FA">
      <w:pPr>
        <w:rPr>
          <w:lang w:val="pt-BR"/>
        </w:rPr>
      </w:pPr>
      <w:r w:rsidRPr="00FA47FA">
        <w:rPr>
          <w:lang w:val="pt-BR"/>
        </w:rPr>
        <w:t xml:space="preserve">A definição da interface com o usuário tem como objetivo garantir que a aplicação </w:t>
      </w:r>
      <w:r w:rsidRPr="00FA47FA">
        <w:rPr>
          <w:b/>
          <w:bCs/>
          <w:lang w:val="pt-BR"/>
        </w:rPr>
        <w:t>Nine Half</w:t>
      </w:r>
      <w:r w:rsidRPr="00FA47FA">
        <w:rPr>
          <w:lang w:val="pt-BR"/>
        </w:rPr>
        <w:t xml:space="preserve"> seja intuitiva, eficiente e alinhada às necessidades reais dos usuários. O design foi pensado considerando o contexto do mercado de </w:t>
      </w:r>
      <w:proofErr w:type="spellStart"/>
      <w:r w:rsidRPr="00FA47FA">
        <w:rPr>
          <w:lang w:val="pt-BR"/>
        </w:rPr>
        <w:t>sneakers</w:t>
      </w:r>
      <w:proofErr w:type="spellEnd"/>
      <w:r w:rsidRPr="00FA47FA">
        <w:rPr>
          <w:lang w:val="pt-BR"/>
        </w:rPr>
        <w:t>, onde agilidade na visualização de produtos e clareza nas informações são fatores críticos.</w:t>
      </w:r>
    </w:p>
    <w:p w14:paraId="4BE954A7" w14:textId="77777777" w:rsidR="00FA47FA" w:rsidRPr="00FA47FA" w:rsidRDefault="00FA47FA" w:rsidP="00FA47FA">
      <w:pPr>
        <w:rPr>
          <w:lang w:val="pt-BR"/>
        </w:rPr>
      </w:pPr>
      <w:r w:rsidRPr="00FA47FA">
        <w:rPr>
          <w:lang w:val="pt-BR"/>
        </w:rPr>
        <w:t xml:space="preserve">O desenvolvimento da experiência do usuário baseia-se no conceito de </w:t>
      </w:r>
      <w:r w:rsidRPr="00FA47FA">
        <w:rPr>
          <w:b/>
          <w:bCs/>
          <w:lang w:val="pt-BR"/>
        </w:rPr>
        <w:t>design centrado no usuário</w:t>
      </w:r>
      <w:r w:rsidRPr="00FA47FA">
        <w:rPr>
          <w:lang w:val="pt-BR"/>
        </w:rPr>
        <w:t>, que busca compreender como o sistema será utilizado no dia a dia, antecipando dificuldades e propondo soluções que facilitem a interação.</w:t>
      </w:r>
    </w:p>
    <w:p w14:paraId="51615C44" w14:textId="5D544C96" w:rsidR="00FA47FA" w:rsidRPr="00FA47FA" w:rsidRDefault="00FA47FA" w:rsidP="00FA47FA">
      <w:pPr>
        <w:rPr>
          <w:lang w:val="pt-BR"/>
        </w:rPr>
      </w:pPr>
    </w:p>
    <w:p w14:paraId="1F1D6F20" w14:textId="77777777" w:rsidR="00FA47FA" w:rsidRPr="00FA47FA" w:rsidRDefault="00FA47FA" w:rsidP="00FA47FA">
      <w:pPr>
        <w:rPr>
          <w:b/>
          <w:bCs/>
          <w:lang w:val="pt-BR"/>
        </w:rPr>
      </w:pPr>
      <w:r w:rsidRPr="00FA47FA">
        <w:rPr>
          <w:b/>
          <w:bCs/>
          <w:lang w:val="pt-BR"/>
        </w:rPr>
        <w:t>5.1 Descrição de Cenários</w:t>
      </w:r>
    </w:p>
    <w:p w14:paraId="473CF0F9" w14:textId="77777777" w:rsidR="00FA47FA" w:rsidRPr="00FA47FA" w:rsidRDefault="00FA47FA" w:rsidP="00FA47FA">
      <w:pPr>
        <w:rPr>
          <w:lang w:val="pt-BR"/>
        </w:rPr>
      </w:pPr>
      <w:r w:rsidRPr="00FA47FA">
        <w:rPr>
          <w:lang w:val="pt-BR"/>
        </w:rPr>
        <w:t>Os cenários descrevem situações reais de uso da aplicação, permitindo entender como os usuários interagem com o sistema.</w:t>
      </w:r>
    </w:p>
    <w:p w14:paraId="07F54BD7" w14:textId="79B985F0" w:rsidR="00FA47FA" w:rsidRPr="00FA47FA" w:rsidRDefault="00FA47FA" w:rsidP="00FA47FA">
      <w:pPr>
        <w:rPr>
          <w:lang w:val="pt-BR"/>
        </w:rPr>
      </w:pPr>
    </w:p>
    <w:p w14:paraId="686B203D" w14:textId="77777777" w:rsidR="00FA47FA" w:rsidRPr="00FA47FA" w:rsidRDefault="00FA47FA" w:rsidP="00FA47FA">
      <w:pPr>
        <w:rPr>
          <w:b/>
          <w:bCs/>
          <w:lang w:val="pt-BR"/>
        </w:rPr>
      </w:pPr>
      <w:r w:rsidRPr="00FA47FA">
        <w:rPr>
          <w:b/>
          <w:bCs/>
          <w:lang w:val="pt-BR"/>
        </w:rPr>
        <w:t>Cenário 1: Consulta de Estoque Global</w:t>
      </w:r>
    </w:p>
    <w:p w14:paraId="70C0B9A5" w14:textId="77777777" w:rsidR="00FA47FA" w:rsidRPr="00FA47FA" w:rsidRDefault="00FA47FA" w:rsidP="00FA47FA">
      <w:pPr>
        <w:rPr>
          <w:lang w:val="pt-BR"/>
        </w:rPr>
      </w:pPr>
      <w:r w:rsidRPr="00FA47FA">
        <w:rPr>
          <w:b/>
          <w:bCs/>
          <w:lang w:val="pt-BR"/>
        </w:rPr>
        <w:t>Situação:</w:t>
      </w:r>
      <w:r w:rsidRPr="00FA47FA">
        <w:rPr>
          <w:lang w:val="pt-BR"/>
        </w:rPr>
        <w:br/>
        <w:t>Um lojista deseja encontrar um modelo específico de tênis que não possui em seu estoque para atender um cliente.</w:t>
      </w:r>
    </w:p>
    <w:p w14:paraId="2C9EE7F4" w14:textId="77777777" w:rsidR="00FA47FA" w:rsidRPr="00FA47FA" w:rsidRDefault="00FA47FA" w:rsidP="00FA47FA">
      <w:pPr>
        <w:rPr>
          <w:lang w:val="pt-BR"/>
        </w:rPr>
      </w:pPr>
      <w:r w:rsidRPr="00FA47FA">
        <w:rPr>
          <w:b/>
          <w:bCs/>
          <w:lang w:val="pt-BR"/>
        </w:rPr>
        <w:t>Interação:</w:t>
      </w:r>
      <w:r w:rsidRPr="00FA47FA">
        <w:rPr>
          <w:lang w:val="pt-BR"/>
        </w:rPr>
        <w:br/>
        <w:t>O usuário acessa a aplicação, realiza login e navega até a seção de estoque global. Utilizando filtros ou busca direta, ele localiza o modelo desejado disponível na vitrine de outro usuário. Ao visualizar os detalhes, ele verifica numeração, localização do produto e disponibilidade.</w:t>
      </w:r>
    </w:p>
    <w:p w14:paraId="67353C9A" w14:textId="77777777" w:rsidR="00FA47FA" w:rsidRPr="00FA47FA" w:rsidRDefault="00FA47FA" w:rsidP="00FA47FA">
      <w:pPr>
        <w:rPr>
          <w:lang w:val="pt-BR"/>
        </w:rPr>
      </w:pPr>
      <w:r w:rsidRPr="00FA47FA">
        <w:rPr>
          <w:b/>
          <w:bCs/>
          <w:lang w:val="pt-BR"/>
        </w:rPr>
        <w:t>Objetivo:</w:t>
      </w:r>
      <w:r w:rsidRPr="00FA47FA">
        <w:rPr>
          <w:lang w:val="pt-BR"/>
        </w:rPr>
        <w:br/>
        <w:t>Permitir acesso rápido e centralizado às informações de estoque de outros usuários, facilitando a negociação e aumentando a disponibilidade de produtos.</w:t>
      </w:r>
    </w:p>
    <w:p w14:paraId="0062CC4C" w14:textId="06B570EA" w:rsidR="00FA47FA" w:rsidRPr="00FA47FA" w:rsidRDefault="00FA47FA" w:rsidP="00FA47FA">
      <w:pPr>
        <w:rPr>
          <w:lang w:val="pt-BR"/>
        </w:rPr>
      </w:pPr>
    </w:p>
    <w:p w14:paraId="694425BF" w14:textId="77777777" w:rsidR="00FA47FA" w:rsidRPr="00FA47FA" w:rsidRDefault="00FA47FA" w:rsidP="00FA47FA">
      <w:pPr>
        <w:rPr>
          <w:b/>
          <w:bCs/>
          <w:lang w:val="pt-BR"/>
        </w:rPr>
      </w:pPr>
      <w:r w:rsidRPr="00FA47FA">
        <w:rPr>
          <w:b/>
          <w:bCs/>
          <w:lang w:val="pt-BR"/>
        </w:rPr>
        <w:t>Cenário 2: Gerenciamento de Estoque Próprio</w:t>
      </w:r>
    </w:p>
    <w:p w14:paraId="7668FBAF" w14:textId="77777777" w:rsidR="00FA47FA" w:rsidRPr="00FA47FA" w:rsidRDefault="00FA47FA" w:rsidP="00FA47FA">
      <w:pPr>
        <w:rPr>
          <w:lang w:val="pt-BR"/>
        </w:rPr>
      </w:pPr>
      <w:r w:rsidRPr="00FA47FA">
        <w:rPr>
          <w:b/>
          <w:bCs/>
          <w:lang w:val="pt-BR"/>
        </w:rPr>
        <w:t>Situação:</w:t>
      </w:r>
      <w:r w:rsidRPr="00FA47FA">
        <w:rPr>
          <w:lang w:val="pt-BR"/>
        </w:rPr>
        <w:br/>
        <w:t>Um lojista precisa organizar seus produtos, incluindo itens que estão em parceiros.</w:t>
      </w:r>
    </w:p>
    <w:p w14:paraId="348C54FF" w14:textId="77777777" w:rsidR="00FA47FA" w:rsidRPr="00FA47FA" w:rsidRDefault="00FA47FA" w:rsidP="00FA47FA">
      <w:pPr>
        <w:rPr>
          <w:lang w:val="pt-BR"/>
        </w:rPr>
      </w:pPr>
      <w:r w:rsidRPr="00FA47FA">
        <w:rPr>
          <w:b/>
          <w:bCs/>
          <w:lang w:val="pt-BR"/>
        </w:rPr>
        <w:t>Interação:</w:t>
      </w:r>
      <w:r w:rsidRPr="00FA47FA">
        <w:rPr>
          <w:lang w:val="pt-BR"/>
        </w:rPr>
        <w:br/>
        <w:t>O usuário acessa sua vitrine e cadastra novos produtos, informando modelo, numeração e localização (estoque próprio ou parceiro). Ele pode editar ou remover itens conforme necessário.</w:t>
      </w:r>
    </w:p>
    <w:p w14:paraId="06A58E30" w14:textId="77777777" w:rsidR="00FA47FA" w:rsidRPr="00FA47FA" w:rsidRDefault="00FA47FA" w:rsidP="00FA47FA">
      <w:pPr>
        <w:rPr>
          <w:lang w:val="pt-BR"/>
        </w:rPr>
      </w:pPr>
      <w:r w:rsidRPr="00FA47FA">
        <w:rPr>
          <w:b/>
          <w:bCs/>
          <w:lang w:val="pt-BR"/>
        </w:rPr>
        <w:lastRenderedPageBreak/>
        <w:t>Objetivo:</w:t>
      </w:r>
      <w:r w:rsidRPr="00FA47FA">
        <w:rPr>
          <w:lang w:val="pt-BR"/>
        </w:rPr>
        <w:br/>
        <w:t>Facilitar o controle de estoque distribuído de forma simples e organizada.</w:t>
      </w:r>
    </w:p>
    <w:p w14:paraId="184C68DC" w14:textId="299CFD7D" w:rsidR="00FA47FA" w:rsidRPr="00FA47FA" w:rsidRDefault="00FA47FA" w:rsidP="00FA47FA">
      <w:pPr>
        <w:rPr>
          <w:lang w:val="pt-BR"/>
        </w:rPr>
      </w:pPr>
    </w:p>
    <w:p w14:paraId="465F73D9" w14:textId="77777777" w:rsidR="00FA47FA" w:rsidRPr="00FA47FA" w:rsidRDefault="00FA47FA" w:rsidP="00FA47FA">
      <w:pPr>
        <w:rPr>
          <w:b/>
          <w:bCs/>
          <w:lang w:val="pt-BR"/>
        </w:rPr>
      </w:pPr>
      <w:r w:rsidRPr="00FA47FA">
        <w:rPr>
          <w:b/>
          <w:bCs/>
          <w:lang w:val="pt-BR"/>
        </w:rPr>
        <w:t>Cenário 3: Reserva de Produto</w:t>
      </w:r>
    </w:p>
    <w:p w14:paraId="56EC20F3" w14:textId="77777777" w:rsidR="00FA47FA" w:rsidRPr="00FA47FA" w:rsidRDefault="00FA47FA" w:rsidP="00FA47FA">
      <w:pPr>
        <w:rPr>
          <w:lang w:val="pt-BR"/>
        </w:rPr>
      </w:pPr>
      <w:r w:rsidRPr="00FA47FA">
        <w:rPr>
          <w:b/>
          <w:bCs/>
          <w:lang w:val="pt-BR"/>
        </w:rPr>
        <w:t>Situação:</w:t>
      </w:r>
      <w:r w:rsidRPr="00FA47FA">
        <w:rPr>
          <w:lang w:val="pt-BR"/>
        </w:rPr>
        <w:br/>
        <w:t>Um usuário encontra um produto de interesse e deseja garantir sua disponibilidade.</w:t>
      </w:r>
    </w:p>
    <w:p w14:paraId="3BB8F14E" w14:textId="77777777" w:rsidR="00FA47FA" w:rsidRPr="00FA47FA" w:rsidRDefault="00FA47FA" w:rsidP="00FA47FA">
      <w:pPr>
        <w:rPr>
          <w:lang w:val="pt-BR"/>
        </w:rPr>
      </w:pPr>
      <w:r w:rsidRPr="00FA47FA">
        <w:rPr>
          <w:b/>
          <w:bCs/>
          <w:lang w:val="pt-BR"/>
        </w:rPr>
        <w:t>Interação:</w:t>
      </w:r>
      <w:r w:rsidRPr="00FA47FA">
        <w:rPr>
          <w:lang w:val="pt-BR"/>
        </w:rPr>
        <w:br/>
        <w:t>Ao acessar a vitrine de outro usuário, o sistema exibe a opção de reserva. O usuário solicita a reserva, e o sistema registra a ação e atualiza o status do produto.</w:t>
      </w:r>
    </w:p>
    <w:p w14:paraId="410E0DCF" w14:textId="77777777" w:rsidR="00FA47FA" w:rsidRPr="00FA47FA" w:rsidRDefault="00FA47FA" w:rsidP="00FA47FA">
      <w:pPr>
        <w:rPr>
          <w:lang w:val="pt-BR"/>
        </w:rPr>
      </w:pPr>
      <w:r w:rsidRPr="00FA47FA">
        <w:rPr>
          <w:b/>
          <w:bCs/>
          <w:lang w:val="pt-BR"/>
        </w:rPr>
        <w:t>Objetivo:</w:t>
      </w:r>
      <w:r w:rsidRPr="00FA47FA">
        <w:rPr>
          <w:lang w:val="pt-BR"/>
        </w:rPr>
        <w:br/>
        <w:t>Permitir que usuários garantam produtos disponíveis antes da compra, reduzindo conflitos e aumentando a confiabilidade das negociações.</w:t>
      </w:r>
    </w:p>
    <w:p w14:paraId="554652CE" w14:textId="77777777" w:rsidR="00A355EE" w:rsidRPr="00A355EE" w:rsidRDefault="00A355EE" w:rsidP="00A355EE">
      <w:pPr>
        <w:rPr>
          <w:b/>
          <w:bCs/>
          <w:lang w:val="pt-BR"/>
        </w:rPr>
      </w:pPr>
      <w:r w:rsidRPr="00A355EE">
        <w:rPr>
          <w:b/>
          <w:bCs/>
          <w:lang w:val="pt-BR"/>
        </w:rPr>
        <w:t>5.2 Personas</w:t>
      </w:r>
    </w:p>
    <w:p w14:paraId="070CF683" w14:textId="52AE6B54" w:rsidR="00A355EE" w:rsidRPr="00A355EE" w:rsidRDefault="00A355EE" w:rsidP="00A355EE">
      <w:pPr>
        <w:rPr>
          <w:lang w:val="pt-BR"/>
        </w:rPr>
      </w:pPr>
      <w:r w:rsidRPr="00A355EE">
        <w:rPr>
          <w:lang w:val="pt-BR"/>
        </w:rPr>
        <w:t xml:space="preserve">As personas representam perfis típicos de usuários da aplicação, baseados no público real do mercado de </w:t>
      </w:r>
      <w:proofErr w:type="spellStart"/>
      <w:r w:rsidRPr="00A355EE">
        <w:rPr>
          <w:lang w:val="pt-BR"/>
        </w:rPr>
        <w:t>sneakers</w:t>
      </w:r>
      <w:proofErr w:type="spellEnd"/>
      <w:r w:rsidRPr="00A355EE">
        <w:rPr>
          <w:lang w:val="pt-BR"/>
        </w:rPr>
        <w:t>.</w:t>
      </w:r>
    </w:p>
    <w:p w14:paraId="1759A8F4" w14:textId="77777777" w:rsidR="00A355EE" w:rsidRPr="00A355EE" w:rsidRDefault="00A355EE" w:rsidP="00A355EE">
      <w:pPr>
        <w:rPr>
          <w:lang w:val="pt-BR"/>
        </w:rPr>
      </w:pPr>
      <w:r w:rsidRPr="00A355EE">
        <w:rPr>
          <w:b/>
          <w:bCs/>
          <w:lang w:val="pt-BR"/>
        </w:rPr>
        <w:t>Persona 1: Lojista</w:t>
      </w:r>
    </w:p>
    <w:p w14:paraId="65B3564E" w14:textId="77777777" w:rsidR="00A355EE" w:rsidRPr="00A355EE" w:rsidRDefault="00A355EE" w:rsidP="00A355EE">
      <w:pPr>
        <w:numPr>
          <w:ilvl w:val="0"/>
          <w:numId w:val="26"/>
        </w:numPr>
        <w:rPr>
          <w:lang w:val="pt-BR"/>
        </w:rPr>
      </w:pPr>
      <w:r w:rsidRPr="00A355EE">
        <w:rPr>
          <w:lang w:val="pt-BR"/>
        </w:rPr>
        <w:t xml:space="preserve">Nome: Carlos </w:t>
      </w:r>
    </w:p>
    <w:p w14:paraId="2C02DAFC" w14:textId="77777777" w:rsidR="00A355EE" w:rsidRPr="00A355EE" w:rsidRDefault="00A355EE" w:rsidP="00A355EE">
      <w:pPr>
        <w:numPr>
          <w:ilvl w:val="0"/>
          <w:numId w:val="26"/>
        </w:numPr>
        <w:rPr>
          <w:lang w:val="pt-BR"/>
        </w:rPr>
      </w:pPr>
      <w:r w:rsidRPr="00A355EE">
        <w:rPr>
          <w:lang w:val="pt-BR"/>
        </w:rPr>
        <w:t xml:space="preserve">Idade: 28 anos </w:t>
      </w:r>
    </w:p>
    <w:p w14:paraId="0497B790" w14:textId="77777777" w:rsidR="00A355EE" w:rsidRPr="00A355EE" w:rsidRDefault="00A355EE" w:rsidP="00A355EE">
      <w:pPr>
        <w:numPr>
          <w:ilvl w:val="0"/>
          <w:numId w:val="26"/>
        </w:numPr>
        <w:rPr>
          <w:lang w:val="pt-BR"/>
        </w:rPr>
      </w:pPr>
      <w:r w:rsidRPr="00A355EE">
        <w:rPr>
          <w:lang w:val="pt-BR"/>
        </w:rPr>
        <w:t xml:space="preserve">Perfil: Dono de loja de </w:t>
      </w:r>
      <w:proofErr w:type="spellStart"/>
      <w:r w:rsidRPr="00A355EE">
        <w:rPr>
          <w:lang w:val="pt-BR"/>
        </w:rPr>
        <w:t>sneakers</w:t>
      </w:r>
      <w:proofErr w:type="spellEnd"/>
      <w:r w:rsidRPr="00A355EE">
        <w:rPr>
          <w:lang w:val="pt-BR"/>
        </w:rPr>
        <w:t xml:space="preserve"> </w:t>
      </w:r>
    </w:p>
    <w:p w14:paraId="4B69C3C3" w14:textId="77777777" w:rsidR="00A355EE" w:rsidRPr="00A355EE" w:rsidRDefault="00A355EE" w:rsidP="00A355EE">
      <w:pPr>
        <w:numPr>
          <w:ilvl w:val="0"/>
          <w:numId w:val="26"/>
        </w:numPr>
        <w:rPr>
          <w:lang w:val="pt-BR"/>
        </w:rPr>
      </w:pPr>
      <w:r w:rsidRPr="00A355EE">
        <w:rPr>
          <w:lang w:val="pt-BR"/>
        </w:rPr>
        <w:t xml:space="preserve">Objetivo: Encontrar produtos rapidamente e gerenciar seu estoque </w:t>
      </w:r>
    </w:p>
    <w:p w14:paraId="3387EF60" w14:textId="77777777" w:rsidR="00A355EE" w:rsidRPr="00A355EE" w:rsidRDefault="00A355EE" w:rsidP="00A355EE">
      <w:pPr>
        <w:numPr>
          <w:ilvl w:val="0"/>
          <w:numId w:val="26"/>
        </w:numPr>
        <w:rPr>
          <w:lang w:val="pt-BR"/>
        </w:rPr>
      </w:pPr>
      <w:r w:rsidRPr="00A355EE">
        <w:rPr>
          <w:lang w:val="pt-BR"/>
        </w:rPr>
        <w:t xml:space="preserve">Necessidade: Visibilidade de estoque de parceiros e agilidade na negociação </w:t>
      </w:r>
    </w:p>
    <w:p w14:paraId="00F7000F" w14:textId="215CCC18" w:rsidR="00A355EE" w:rsidRPr="00A355EE" w:rsidRDefault="00A355EE" w:rsidP="00A355EE">
      <w:pPr>
        <w:rPr>
          <w:lang w:val="pt-BR"/>
        </w:rPr>
      </w:pPr>
    </w:p>
    <w:p w14:paraId="1EC9EC2F" w14:textId="77777777" w:rsidR="00A355EE" w:rsidRPr="00A355EE" w:rsidRDefault="00A355EE" w:rsidP="00A355EE">
      <w:pPr>
        <w:rPr>
          <w:lang w:val="pt-BR"/>
        </w:rPr>
      </w:pPr>
      <w:r w:rsidRPr="00A355EE">
        <w:rPr>
          <w:b/>
          <w:bCs/>
          <w:lang w:val="pt-BR"/>
        </w:rPr>
        <w:t>Persona 2: Revendedor / Usuário Comum</w:t>
      </w:r>
    </w:p>
    <w:p w14:paraId="43768B69" w14:textId="77777777" w:rsidR="00A355EE" w:rsidRPr="00A355EE" w:rsidRDefault="00A355EE" w:rsidP="00A355EE">
      <w:pPr>
        <w:numPr>
          <w:ilvl w:val="0"/>
          <w:numId w:val="27"/>
        </w:numPr>
        <w:rPr>
          <w:lang w:val="pt-BR"/>
        </w:rPr>
      </w:pPr>
      <w:r w:rsidRPr="00A355EE">
        <w:rPr>
          <w:lang w:val="pt-BR"/>
        </w:rPr>
        <w:t xml:space="preserve">Nome: Lucas </w:t>
      </w:r>
    </w:p>
    <w:p w14:paraId="35CF134C" w14:textId="77777777" w:rsidR="00A355EE" w:rsidRPr="00A355EE" w:rsidRDefault="00A355EE" w:rsidP="00A355EE">
      <w:pPr>
        <w:numPr>
          <w:ilvl w:val="0"/>
          <w:numId w:val="27"/>
        </w:numPr>
        <w:rPr>
          <w:lang w:val="pt-BR"/>
        </w:rPr>
      </w:pPr>
      <w:r w:rsidRPr="00A355EE">
        <w:rPr>
          <w:lang w:val="pt-BR"/>
        </w:rPr>
        <w:t xml:space="preserve">Idade: 22 anos </w:t>
      </w:r>
    </w:p>
    <w:p w14:paraId="64242C2A" w14:textId="77777777" w:rsidR="00A355EE" w:rsidRPr="00A355EE" w:rsidRDefault="00A355EE" w:rsidP="00A355EE">
      <w:pPr>
        <w:numPr>
          <w:ilvl w:val="0"/>
          <w:numId w:val="27"/>
        </w:numPr>
        <w:rPr>
          <w:lang w:val="pt-BR"/>
        </w:rPr>
      </w:pPr>
      <w:r w:rsidRPr="00A355EE">
        <w:rPr>
          <w:lang w:val="pt-BR"/>
        </w:rPr>
        <w:t xml:space="preserve">Perfil: Revendedor e entusiasta de </w:t>
      </w:r>
      <w:proofErr w:type="spellStart"/>
      <w:r w:rsidRPr="00A355EE">
        <w:rPr>
          <w:lang w:val="pt-BR"/>
        </w:rPr>
        <w:t>sneakers</w:t>
      </w:r>
      <w:proofErr w:type="spellEnd"/>
      <w:r w:rsidRPr="00A355EE">
        <w:rPr>
          <w:lang w:val="pt-BR"/>
        </w:rPr>
        <w:t xml:space="preserve"> </w:t>
      </w:r>
    </w:p>
    <w:p w14:paraId="5ABF3421" w14:textId="77777777" w:rsidR="00A355EE" w:rsidRPr="00A355EE" w:rsidRDefault="00A355EE" w:rsidP="00A355EE">
      <w:pPr>
        <w:numPr>
          <w:ilvl w:val="0"/>
          <w:numId w:val="27"/>
        </w:numPr>
        <w:rPr>
          <w:lang w:val="pt-BR"/>
        </w:rPr>
      </w:pPr>
      <w:r w:rsidRPr="00A355EE">
        <w:rPr>
          <w:lang w:val="pt-BR"/>
        </w:rPr>
        <w:t xml:space="preserve">Objetivo: Comprar e revender produtos </w:t>
      </w:r>
    </w:p>
    <w:p w14:paraId="743FACE7" w14:textId="77777777" w:rsidR="00A355EE" w:rsidRPr="00A355EE" w:rsidRDefault="00A355EE" w:rsidP="00A355EE">
      <w:pPr>
        <w:numPr>
          <w:ilvl w:val="0"/>
          <w:numId w:val="27"/>
        </w:numPr>
        <w:rPr>
          <w:lang w:val="pt-BR"/>
        </w:rPr>
      </w:pPr>
      <w:r w:rsidRPr="00A355EE">
        <w:rPr>
          <w:lang w:val="pt-BR"/>
        </w:rPr>
        <w:t xml:space="preserve">Necessidade: Acesso fácil a produtos disponíveis e oportunidades de compra </w:t>
      </w:r>
    </w:p>
    <w:p w14:paraId="49D90EBB" w14:textId="3D5F5973" w:rsidR="00A355EE" w:rsidRPr="00A355EE" w:rsidRDefault="00A355EE" w:rsidP="00A355EE">
      <w:pPr>
        <w:rPr>
          <w:lang w:val="pt-BR"/>
        </w:rPr>
      </w:pPr>
    </w:p>
    <w:p w14:paraId="2716FCAB" w14:textId="77777777" w:rsidR="00A355EE" w:rsidRPr="00A355EE" w:rsidRDefault="00A355EE" w:rsidP="00A355EE">
      <w:pPr>
        <w:rPr>
          <w:b/>
          <w:bCs/>
          <w:lang w:val="pt-BR"/>
        </w:rPr>
      </w:pPr>
      <w:r w:rsidRPr="00A355EE">
        <w:rPr>
          <w:b/>
          <w:bCs/>
          <w:lang w:val="pt-BR"/>
        </w:rPr>
        <w:lastRenderedPageBreak/>
        <w:t>5.3 Esboços de Telas (</w:t>
      </w:r>
      <w:proofErr w:type="spellStart"/>
      <w:r w:rsidRPr="00A355EE">
        <w:rPr>
          <w:b/>
          <w:bCs/>
          <w:lang w:val="pt-BR"/>
        </w:rPr>
        <w:t>Wireframes</w:t>
      </w:r>
      <w:proofErr w:type="spellEnd"/>
      <w:r w:rsidRPr="00A355EE">
        <w:rPr>
          <w:b/>
          <w:bCs/>
          <w:lang w:val="pt-BR"/>
        </w:rPr>
        <w:t xml:space="preserve"> – Descrição)</w:t>
      </w:r>
    </w:p>
    <w:p w14:paraId="37E7F2B4" w14:textId="77777777" w:rsidR="00A355EE" w:rsidRPr="00A355EE" w:rsidRDefault="00000000" w:rsidP="00A355EE">
      <w:pPr>
        <w:rPr>
          <w:lang w:val="pt-BR"/>
        </w:rPr>
      </w:pPr>
      <w:r>
        <w:rPr>
          <w:lang w:val="pt-BR"/>
        </w:rPr>
        <w:pict w14:anchorId="00AAD732">
          <v:rect id="_x0000_i1025" style="width:0;height:1.5pt" o:hralign="center" o:hrstd="t" o:hr="t" fillcolor="#a0a0a0" stroked="f"/>
        </w:pict>
      </w:r>
    </w:p>
    <w:p w14:paraId="5856C146" w14:textId="77777777" w:rsidR="00A355EE" w:rsidRPr="00A355EE" w:rsidRDefault="00A355EE" w:rsidP="00A355EE">
      <w:pPr>
        <w:rPr>
          <w:b/>
          <w:bCs/>
          <w:lang w:val="pt-BR"/>
        </w:rPr>
      </w:pPr>
      <w:r w:rsidRPr="00A355EE">
        <w:rPr>
          <w:b/>
          <w:bCs/>
          <w:lang w:val="pt-BR"/>
        </w:rPr>
        <w:t>Tela 1 – Login</w:t>
      </w:r>
    </w:p>
    <w:p w14:paraId="13418B20" w14:textId="77777777" w:rsidR="00A355EE" w:rsidRPr="00A355EE" w:rsidRDefault="00A355EE" w:rsidP="00A355EE">
      <w:pPr>
        <w:rPr>
          <w:lang w:val="pt-BR"/>
        </w:rPr>
      </w:pPr>
      <w:r w:rsidRPr="00A355EE">
        <w:rPr>
          <w:lang w:val="pt-BR"/>
        </w:rPr>
        <w:t>Tela inicial do sistema, responsável pela autenticação do usuário.</w:t>
      </w:r>
    </w:p>
    <w:p w14:paraId="5483054B" w14:textId="77777777" w:rsidR="00A355EE" w:rsidRPr="00A355EE" w:rsidRDefault="00A355EE" w:rsidP="00A355EE">
      <w:pPr>
        <w:rPr>
          <w:lang w:val="pt-BR"/>
        </w:rPr>
      </w:pPr>
      <w:r w:rsidRPr="00A355EE">
        <w:rPr>
          <w:b/>
          <w:bCs/>
          <w:lang w:val="pt-BR"/>
        </w:rPr>
        <w:t>Funcionalidades:</w:t>
      </w:r>
    </w:p>
    <w:p w14:paraId="416EF0B4" w14:textId="77777777" w:rsidR="00A355EE" w:rsidRPr="00A355EE" w:rsidRDefault="00A355EE" w:rsidP="00A355EE">
      <w:pPr>
        <w:numPr>
          <w:ilvl w:val="0"/>
          <w:numId w:val="28"/>
        </w:numPr>
        <w:rPr>
          <w:lang w:val="pt-BR"/>
        </w:rPr>
      </w:pPr>
      <w:r w:rsidRPr="00A355EE">
        <w:rPr>
          <w:lang w:val="pt-BR"/>
        </w:rPr>
        <w:t>Login com e-mail e senha (</w:t>
      </w:r>
      <w:proofErr w:type="spellStart"/>
      <w:r w:rsidRPr="00A355EE">
        <w:rPr>
          <w:lang w:val="pt-BR"/>
        </w:rPr>
        <w:t>Firebase</w:t>
      </w:r>
      <w:proofErr w:type="spellEnd"/>
      <w:r w:rsidRPr="00A355EE">
        <w:rPr>
          <w:lang w:val="pt-BR"/>
        </w:rPr>
        <w:t xml:space="preserve"> </w:t>
      </w:r>
      <w:proofErr w:type="spellStart"/>
      <w:r w:rsidRPr="00A355EE">
        <w:rPr>
          <w:lang w:val="pt-BR"/>
        </w:rPr>
        <w:t>Auth</w:t>
      </w:r>
      <w:proofErr w:type="spellEnd"/>
      <w:r w:rsidRPr="00A355EE">
        <w:rPr>
          <w:lang w:val="pt-BR"/>
        </w:rPr>
        <w:t xml:space="preserve">) </w:t>
      </w:r>
    </w:p>
    <w:p w14:paraId="5814F6CA" w14:textId="77777777" w:rsidR="00A355EE" w:rsidRPr="00A355EE" w:rsidRDefault="00A355EE" w:rsidP="00A355EE">
      <w:pPr>
        <w:numPr>
          <w:ilvl w:val="0"/>
          <w:numId w:val="28"/>
        </w:numPr>
        <w:rPr>
          <w:lang w:val="pt-BR"/>
        </w:rPr>
      </w:pPr>
      <w:r w:rsidRPr="00A355EE">
        <w:rPr>
          <w:lang w:val="pt-BR"/>
        </w:rPr>
        <w:t xml:space="preserve">Opção de cadastro </w:t>
      </w:r>
    </w:p>
    <w:p w14:paraId="374C9593" w14:textId="77777777" w:rsidR="00A355EE" w:rsidRPr="00A355EE" w:rsidRDefault="00A355EE" w:rsidP="00A355EE">
      <w:pPr>
        <w:numPr>
          <w:ilvl w:val="0"/>
          <w:numId w:val="28"/>
        </w:numPr>
        <w:rPr>
          <w:lang w:val="pt-BR"/>
        </w:rPr>
      </w:pPr>
      <w:r w:rsidRPr="00A355EE">
        <w:rPr>
          <w:lang w:val="pt-BR"/>
        </w:rPr>
        <w:t xml:space="preserve">Recuperação de senha </w:t>
      </w:r>
    </w:p>
    <w:p w14:paraId="1012FB5A" w14:textId="77777777" w:rsidR="00A355EE" w:rsidRPr="00A355EE" w:rsidRDefault="00A355EE" w:rsidP="00A355EE">
      <w:pPr>
        <w:rPr>
          <w:lang w:val="pt-BR"/>
        </w:rPr>
      </w:pPr>
      <w:r w:rsidRPr="00A355EE">
        <w:rPr>
          <w:b/>
          <w:bCs/>
          <w:lang w:val="pt-BR"/>
        </w:rPr>
        <w:t>Objetivo:</w:t>
      </w:r>
      <w:r w:rsidRPr="00A355EE">
        <w:rPr>
          <w:lang w:val="pt-BR"/>
        </w:rPr>
        <w:br/>
        <w:t>Garantir acesso seguro e rápido à aplicação.</w:t>
      </w:r>
    </w:p>
    <w:p w14:paraId="43416218" w14:textId="08584518" w:rsidR="00A355EE" w:rsidRPr="00A355EE" w:rsidRDefault="00A355EE" w:rsidP="00A355EE">
      <w:pPr>
        <w:rPr>
          <w:lang w:val="pt-BR"/>
        </w:rPr>
      </w:pPr>
    </w:p>
    <w:p w14:paraId="3E5D079D" w14:textId="77777777" w:rsidR="00A355EE" w:rsidRPr="00A355EE" w:rsidRDefault="00A355EE" w:rsidP="00A355EE">
      <w:pPr>
        <w:rPr>
          <w:b/>
          <w:bCs/>
          <w:lang w:val="pt-BR"/>
        </w:rPr>
      </w:pPr>
      <w:r w:rsidRPr="00A355EE">
        <w:rPr>
          <w:b/>
          <w:bCs/>
          <w:lang w:val="pt-BR"/>
        </w:rPr>
        <w:t>Tela 2 – Cadastro</w:t>
      </w:r>
    </w:p>
    <w:p w14:paraId="11F9E429" w14:textId="77777777" w:rsidR="00A355EE" w:rsidRPr="00A355EE" w:rsidRDefault="00A355EE" w:rsidP="00A355EE">
      <w:pPr>
        <w:rPr>
          <w:lang w:val="pt-BR"/>
        </w:rPr>
      </w:pPr>
      <w:r w:rsidRPr="00A355EE">
        <w:rPr>
          <w:lang w:val="pt-BR"/>
        </w:rPr>
        <w:t>Permite que novos usuários se registrem na plataforma.</w:t>
      </w:r>
    </w:p>
    <w:p w14:paraId="3AB2AF5E" w14:textId="77777777" w:rsidR="00A355EE" w:rsidRPr="00A355EE" w:rsidRDefault="00A355EE" w:rsidP="00A355EE">
      <w:pPr>
        <w:rPr>
          <w:lang w:val="pt-BR"/>
        </w:rPr>
      </w:pPr>
      <w:r w:rsidRPr="00A355EE">
        <w:rPr>
          <w:b/>
          <w:bCs/>
          <w:lang w:val="pt-BR"/>
        </w:rPr>
        <w:t>Campos:</w:t>
      </w:r>
    </w:p>
    <w:p w14:paraId="73FE8502" w14:textId="77777777" w:rsidR="00A355EE" w:rsidRPr="00A355EE" w:rsidRDefault="00A355EE" w:rsidP="00A355EE">
      <w:pPr>
        <w:numPr>
          <w:ilvl w:val="0"/>
          <w:numId w:val="29"/>
        </w:numPr>
        <w:rPr>
          <w:lang w:val="pt-BR"/>
        </w:rPr>
      </w:pPr>
      <w:r w:rsidRPr="00A355EE">
        <w:rPr>
          <w:lang w:val="pt-BR"/>
        </w:rPr>
        <w:t xml:space="preserve">Nome </w:t>
      </w:r>
    </w:p>
    <w:p w14:paraId="06419218" w14:textId="77777777" w:rsidR="00A355EE" w:rsidRPr="00A355EE" w:rsidRDefault="00A355EE" w:rsidP="00A355EE">
      <w:pPr>
        <w:numPr>
          <w:ilvl w:val="0"/>
          <w:numId w:val="29"/>
        </w:numPr>
        <w:rPr>
          <w:lang w:val="pt-BR"/>
        </w:rPr>
      </w:pPr>
      <w:r w:rsidRPr="00A355EE">
        <w:rPr>
          <w:lang w:val="pt-BR"/>
        </w:rPr>
        <w:t xml:space="preserve">E-mail </w:t>
      </w:r>
    </w:p>
    <w:p w14:paraId="1C8E59A5" w14:textId="77777777" w:rsidR="00A355EE" w:rsidRPr="00A355EE" w:rsidRDefault="00A355EE" w:rsidP="00A355EE">
      <w:pPr>
        <w:numPr>
          <w:ilvl w:val="0"/>
          <w:numId w:val="29"/>
        </w:numPr>
        <w:rPr>
          <w:lang w:val="pt-BR"/>
        </w:rPr>
      </w:pPr>
      <w:r w:rsidRPr="00A355EE">
        <w:rPr>
          <w:lang w:val="pt-BR"/>
        </w:rPr>
        <w:t xml:space="preserve">Senha </w:t>
      </w:r>
    </w:p>
    <w:p w14:paraId="1C11C7E4" w14:textId="77777777" w:rsidR="00A355EE" w:rsidRPr="00A355EE" w:rsidRDefault="00A355EE" w:rsidP="00A355EE">
      <w:pPr>
        <w:rPr>
          <w:lang w:val="pt-BR"/>
        </w:rPr>
      </w:pPr>
      <w:r w:rsidRPr="00A355EE">
        <w:rPr>
          <w:b/>
          <w:bCs/>
          <w:lang w:val="pt-BR"/>
        </w:rPr>
        <w:t>Objetivo:</w:t>
      </w:r>
      <w:r w:rsidRPr="00A355EE">
        <w:rPr>
          <w:lang w:val="pt-BR"/>
        </w:rPr>
        <w:br/>
        <w:t>Cadastrar novos usuários de forma simples e direta.</w:t>
      </w:r>
    </w:p>
    <w:p w14:paraId="712E2B19" w14:textId="000E7516" w:rsidR="00A355EE" w:rsidRPr="00A355EE" w:rsidRDefault="00A355EE" w:rsidP="00A355EE">
      <w:pPr>
        <w:rPr>
          <w:lang w:val="pt-BR"/>
        </w:rPr>
      </w:pPr>
    </w:p>
    <w:p w14:paraId="133863E8" w14:textId="77777777" w:rsidR="00A355EE" w:rsidRPr="00A355EE" w:rsidRDefault="00A355EE" w:rsidP="00A355EE">
      <w:pPr>
        <w:rPr>
          <w:b/>
          <w:bCs/>
          <w:lang w:val="pt-BR"/>
        </w:rPr>
      </w:pPr>
      <w:r w:rsidRPr="00A355EE">
        <w:rPr>
          <w:b/>
          <w:bCs/>
          <w:lang w:val="pt-BR"/>
        </w:rPr>
        <w:t>Tela 3 – Tela Principal (Dashboard)</w:t>
      </w:r>
    </w:p>
    <w:p w14:paraId="755D7EA4" w14:textId="77777777" w:rsidR="00A355EE" w:rsidRPr="00A355EE" w:rsidRDefault="00A355EE" w:rsidP="00A355EE">
      <w:pPr>
        <w:rPr>
          <w:lang w:val="pt-BR"/>
        </w:rPr>
      </w:pPr>
      <w:r w:rsidRPr="00A355EE">
        <w:rPr>
          <w:lang w:val="pt-BR"/>
        </w:rPr>
        <w:t>Tela central do sistema após login.</w:t>
      </w:r>
    </w:p>
    <w:p w14:paraId="1ED03EBC" w14:textId="77777777" w:rsidR="00A355EE" w:rsidRPr="00A355EE" w:rsidRDefault="00A355EE" w:rsidP="00A355EE">
      <w:pPr>
        <w:rPr>
          <w:lang w:val="pt-BR"/>
        </w:rPr>
      </w:pPr>
      <w:r w:rsidRPr="00A355EE">
        <w:rPr>
          <w:b/>
          <w:bCs/>
          <w:lang w:val="pt-BR"/>
        </w:rPr>
        <w:t>Funcionalidades:</w:t>
      </w:r>
    </w:p>
    <w:p w14:paraId="36036E2A" w14:textId="77777777" w:rsidR="00A355EE" w:rsidRPr="00A355EE" w:rsidRDefault="00A355EE" w:rsidP="00A355EE">
      <w:pPr>
        <w:numPr>
          <w:ilvl w:val="0"/>
          <w:numId w:val="30"/>
        </w:numPr>
        <w:rPr>
          <w:lang w:val="pt-BR"/>
        </w:rPr>
      </w:pPr>
      <w:r w:rsidRPr="00A355EE">
        <w:rPr>
          <w:lang w:val="pt-BR"/>
        </w:rPr>
        <w:t xml:space="preserve">Acesso ao estoque global </w:t>
      </w:r>
    </w:p>
    <w:p w14:paraId="3CA6201E" w14:textId="77777777" w:rsidR="00A355EE" w:rsidRPr="00A355EE" w:rsidRDefault="00A355EE" w:rsidP="00A355EE">
      <w:pPr>
        <w:numPr>
          <w:ilvl w:val="0"/>
          <w:numId w:val="30"/>
        </w:numPr>
        <w:rPr>
          <w:lang w:val="pt-BR"/>
        </w:rPr>
      </w:pPr>
      <w:r w:rsidRPr="00A355EE">
        <w:rPr>
          <w:lang w:val="pt-BR"/>
        </w:rPr>
        <w:t xml:space="preserve">Acesso à vitrine do usuário </w:t>
      </w:r>
    </w:p>
    <w:p w14:paraId="4C2AF717" w14:textId="77777777" w:rsidR="00A355EE" w:rsidRPr="00A355EE" w:rsidRDefault="00A355EE" w:rsidP="00A355EE">
      <w:pPr>
        <w:numPr>
          <w:ilvl w:val="0"/>
          <w:numId w:val="30"/>
        </w:numPr>
        <w:rPr>
          <w:lang w:val="pt-BR"/>
        </w:rPr>
      </w:pPr>
      <w:r w:rsidRPr="00A355EE">
        <w:rPr>
          <w:lang w:val="pt-BR"/>
        </w:rPr>
        <w:t xml:space="preserve">Navegação entre funcionalidades principais </w:t>
      </w:r>
    </w:p>
    <w:p w14:paraId="2755FF2E" w14:textId="77777777" w:rsidR="00A355EE" w:rsidRPr="00A355EE" w:rsidRDefault="00A355EE" w:rsidP="00A355EE">
      <w:pPr>
        <w:rPr>
          <w:lang w:val="pt-BR"/>
        </w:rPr>
      </w:pPr>
      <w:r w:rsidRPr="00A355EE">
        <w:rPr>
          <w:b/>
          <w:bCs/>
          <w:lang w:val="pt-BR"/>
        </w:rPr>
        <w:lastRenderedPageBreak/>
        <w:t>Objetivo:</w:t>
      </w:r>
      <w:r w:rsidRPr="00A355EE">
        <w:rPr>
          <w:lang w:val="pt-BR"/>
        </w:rPr>
        <w:br/>
        <w:t>Servir como ponto de entrada para todas as ações do sistema.</w:t>
      </w:r>
    </w:p>
    <w:p w14:paraId="292B48AD" w14:textId="51ED8D91" w:rsidR="00A355EE" w:rsidRPr="00A355EE" w:rsidRDefault="00A355EE" w:rsidP="00A355EE">
      <w:pPr>
        <w:rPr>
          <w:lang w:val="pt-BR"/>
        </w:rPr>
      </w:pPr>
    </w:p>
    <w:p w14:paraId="7C8FDAD4" w14:textId="77777777" w:rsidR="00A355EE" w:rsidRPr="00A355EE" w:rsidRDefault="00A355EE" w:rsidP="00A355EE">
      <w:pPr>
        <w:rPr>
          <w:b/>
          <w:bCs/>
          <w:lang w:val="pt-BR"/>
        </w:rPr>
      </w:pPr>
      <w:r w:rsidRPr="00A355EE">
        <w:rPr>
          <w:b/>
          <w:bCs/>
          <w:lang w:val="pt-BR"/>
        </w:rPr>
        <w:t>Tela 4 – Estoque Global</w:t>
      </w:r>
    </w:p>
    <w:p w14:paraId="35CAE9E2" w14:textId="77777777" w:rsidR="00A355EE" w:rsidRPr="00A355EE" w:rsidRDefault="00A355EE" w:rsidP="00A355EE">
      <w:pPr>
        <w:rPr>
          <w:lang w:val="pt-BR"/>
        </w:rPr>
      </w:pPr>
      <w:r w:rsidRPr="00A355EE">
        <w:rPr>
          <w:lang w:val="pt-BR"/>
        </w:rPr>
        <w:t>Exibe produtos disponíveis de outros usuários.</w:t>
      </w:r>
    </w:p>
    <w:p w14:paraId="447B481C" w14:textId="77777777" w:rsidR="00A355EE" w:rsidRPr="00A355EE" w:rsidRDefault="00A355EE" w:rsidP="00A355EE">
      <w:pPr>
        <w:rPr>
          <w:lang w:val="pt-BR"/>
        </w:rPr>
      </w:pPr>
      <w:r w:rsidRPr="00A355EE">
        <w:rPr>
          <w:b/>
          <w:bCs/>
          <w:lang w:val="pt-BR"/>
        </w:rPr>
        <w:t>Funcionalidades:</w:t>
      </w:r>
    </w:p>
    <w:p w14:paraId="488A3F2D" w14:textId="77777777" w:rsidR="00A355EE" w:rsidRPr="00A355EE" w:rsidRDefault="00A355EE" w:rsidP="00A355EE">
      <w:pPr>
        <w:numPr>
          <w:ilvl w:val="0"/>
          <w:numId w:val="31"/>
        </w:numPr>
        <w:rPr>
          <w:lang w:val="pt-BR"/>
        </w:rPr>
      </w:pPr>
      <w:r w:rsidRPr="00A355EE">
        <w:rPr>
          <w:lang w:val="pt-BR"/>
        </w:rPr>
        <w:t xml:space="preserve">Listagem de produtos </w:t>
      </w:r>
    </w:p>
    <w:p w14:paraId="7AA6757D" w14:textId="77777777" w:rsidR="00A355EE" w:rsidRPr="00A355EE" w:rsidRDefault="00A355EE" w:rsidP="00A355EE">
      <w:pPr>
        <w:numPr>
          <w:ilvl w:val="0"/>
          <w:numId w:val="31"/>
        </w:numPr>
        <w:rPr>
          <w:lang w:val="pt-BR"/>
        </w:rPr>
      </w:pPr>
      <w:r w:rsidRPr="00A355EE">
        <w:rPr>
          <w:lang w:val="pt-BR"/>
        </w:rPr>
        <w:t xml:space="preserve">Visualização de detalhes </w:t>
      </w:r>
    </w:p>
    <w:p w14:paraId="5EF63BF0" w14:textId="77777777" w:rsidR="00A355EE" w:rsidRPr="00A355EE" w:rsidRDefault="00A355EE" w:rsidP="00A355EE">
      <w:pPr>
        <w:numPr>
          <w:ilvl w:val="0"/>
          <w:numId w:val="31"/>
        </w:numPr>
        <w:rPr>
          <w:lang w:val="pt-BR"/>
        </w:rPr>
      </w:pPr>
      <w:r w:rsidRPr="00A355EE">
        <w:rPr>
          <w:lang w:val="pt-BR"/>
        </w:rPr>
        <w:t xml:space="preserve">Ações: reservar ou comprar </w:t>
      </w:r>
    </w:p>
    <w:p w14:paraId="27664606" w14:textId="77777777" w:rsidR="00A355EE" w:rsidRPr="00A355EE" w:rsidRDefault="00A355EE" w:rsidP="00A355EE">
      <w:pPr>
        <w:rPr>
          <w:lang w:val="pt-BR"/>
        </w:rPr>
      </w:pPr>
      <w:r w:rsidRPr="00A355EE">
        <w:rPr>
          <w:b/>
          <w:bCs/>
          <w:lang w:val="pt-BR"/>
        </w:rPr>
        <w:t>Objetivo:</w:t>
      </w:r>
      <w:r w:rsidRPr="00A355EE">
        <w:rPr>
          <w:lang w:val="pt-BR"/>
        </w:rPr>
        <w:br/>
        <w:t>Permitir consulta rápida e eficiente de produtos disponíveis.</w:t>
      </w:r>
    </w:p>
    <w:p w14:paraId="199913DF" w14:textId="5251A679" w:rsidR="00A355EE" w:rsidRPr="00A355EE" w:rsidRDefault="00A355EE" w:rsidP="00A355EE">
      <w:pPr>
        <w:rPr>
          <w:lang w:val="pt-BR"/>
        </w:rPr>
      </w:pPr>
    </w:p>
    <w:p w14:paraId="209C14A0" w14:textId="77777777" w:rsidR="00A355EE" w:rsidRPr="00A355EE" w:rsidRDefault="00A355EE" w:rsidP="00A355EE">
      <w:pPr>
        <w:rPr>
          <w:b/>
          <w:bCs/>
          <w:lang w:val="pt-BR"/>
        </w:rPr>
      </w:pPr>
      <w:r w:rsidRPr="00A355EE">
        <w:rPr>
          <w:b/>
          <w:bCs/>
          <w:lang w:val="pt-BR"/>
        </w:rPr>
        <w:t>Tela 5 – Vitrine (Estoque Próprio)</w:t>
      </w:r>
    </w:p>
    <w:p w14:paraId="1ED003F6" w14:textId="77777777" w:rsidR="00A355EE" w:rsidRPr="00A355EE" w:rsidRDefault="00A355EE" w:rsidP="00A355EE">
      <w:pPr>
        <w:rPr>
          <w:lang w:val="pt-BR"/>
        </w:rPr>
      </w:pPr>
      <w:r w:rsidRPr="00A355EE">
        <w:rPr>
          <w:lang w:val="pt-BR"/>
        </w:rPr>
        <w:t>Tela de gerenciamento de produtos do usuário.</w:t>
      </w:r>
    </w:p>
    <w:p w14:paraId="2D34B2EF" w14:textId="77777777" w:rsidR="00A355EE" w:rsidRPr="00A355EE" w:rsidRDefault="00A355EE" w:rsidP="00A355EE">
      <w:pPr>
        <w:rPr>
          <w:lang w:val="pt-BR"/>
        </w:rPr>
      </w:pPr>
      <w:r w:rsidRPr="00A355EE">
        <w:rPr>
          <w:b/>
          <w:bCs/>
          <w:lang w:val="pt-BR"/>
        </w:rPr>
        <w:t>Funcionalidades:</w:t>
      </w:r>
    </w:p>
    <w:p w14:paraId="59C14800" w14:textId="77777777" w:rsidR="00A355EE" w:rsidRPr="00A355EE" w:rsidRDefault="00A355EE" w:rsidP="00A355EE">
      <w:pPr>
        <w:numPr>
          <w:ilvl w:val="0"/>
          <w:numId w:val="32"/>
        </w:numPr>
        <w:rPr>
          <w:lang w:val="pt-BR"/>
        </w:rPr>
      </w:pPr>
      <w:r w:rsidRPr="00A355EE">
        <w:rPr>
          <w:lang w:val="pt-BR"/>
        </w:rPr>
        <w:t xml:space="preserve">Adicionar produto </w:t>
      </w:r>
    </w:p>
    <w:p w14:paraId="66F40549" w14:textId="77777777" w:rsidR="00A355EE" w:rsidRPr="00A355EE" w:rsidRDefault="00A355EE" w:rsidP="00A355EE">
      <w:pPr>
        <w:numPr>
          <w:ilvl w:val="0"/>
          <w:numId w:val="32"/>
        </w:numPr>
        <w:rPr>
          <w:lang w:val="pt-BR"/>
        </w:rPr>
      </w:pPr>
      <w:r w:rsidRPr="00A355EE">
        <w:rPr>
          <w:lang w:val="pt-BR"/>
        </w:rPr>
        <w:t xml:space="preserve">Editar produto </w:t>
      </w:r>
    </w:p>
    <w:p w14:paraId="3A7BA0D4" w14:textId="77777777" w:rsidR="00A355EE" w:rsidRPr="00A355EE" w:rsidRDefault="00A355EE" w:rsidP="00A355EE">
      <w:pPr>
        <w:numPr>
          <w:ilvl w:val="0"/>
          <w:numId w:val="32"/>
        </w:numPr>
        <w:rPr>
          <w:lang w:val="pt-BR"/>
        </w:rPr>
      </w:pPr>
      <w:r w:rsidRPr="00A355EE">
        <w:rPr>
          <w:lang w:val="pt-BR"/>
        </w:rPr>
        <w:t xml:space="preserve">Remover produto </w:t>
      </w:r>
    </w:p>
    <w:p w14:paraId="33D5C0A7" w14:textId="77777777" w:rsidR="00A355EE" w:rsidRPr="00A355EE" w:rsidRDefault="00A355EE" w:rsidP="00A355EE">
      <w:pPr>
        <w:numPr>
          <w:ilvl w:val="0"/>
          <w:numId w:val="32"/>
        </w:numPr>
        <w:rPr>
          <w:lang w:val="pt-BR"/>
        </w:rPr>
      </w:pPr>
      <w:r w:rsidRPr="00A355EE">
        <w:rPr>
          <w:lang w:val="pt-BR"/>
        </w:rPr>
        <w:t xml:space="preserve">Definir visibilidade </w:t>
      </w:r>
    </w:p>
    <w:p w14:paraId="2A4CA621" w14:textId="77777777" w:rsidR="00A355EE" w:rsidRPr="00A355EE" w:rsidRDefault="00A355EE" w:rsidP="00A355EE">
      <w:pPr>
        <w:rPr>
          <w:lang w:val="pt-BR"/>
        </w:rPr>
      </w:pPr>
      <w:r w:rsidRPr="00A355EE">
        <w:rPr>
          <w:b/>
          <w:bCs/>
          <w:lang w:val="pt-BR"/>
        </w:rPr>
        <w:t>Objetivo:</w:t>
      </w:r>
      <w:r w:rsidRPr="00A355EE">
        <w:rPr>
          <w:lang w:val="pt-BR"/>
        </w:rPr>
        <w:br/>
        <w:t>Controlar o estoque próprio e distribuído.</w:t>
      </w:r>
    </w:p>
    <w:p w14:paraId="598E0333" w14:textId="0DF75F4E" w:rsidR="00A355EE" w:rsidRPr="00A355EE" w:rsidRDefault="00A355EE" w:rsidP="00A355EE">
      <w:pPr>
        <w:rPr>
          <w:lang w:val="pt-BR"/>
        </w:rPr>
      </w:pPr>
    </w:p>
    <w:p w14:paraId="381D92BF" w14:textId="77777777" w:rsidR="00A355EE" w:rsidRPr="00A355EE" w:rsidRDefault="00A355EE" w:rsidP="00A355EE">
      <w:pPr>
        <w:rPr>
          <w:b/>
          <w:bCs/>
          <w:lang w:val="pt-BR"/>
        </w:rPr>
      </w:pPr>
      <w:r w:rsidRPr="00A355EE">
        <w:rPr>
          <w:b/>
          <w:bCs/>
          <w:lang w:val="pt-BR"/>
        </w:rPr>
        <w:t>Tela 6 – Detalhes do Produto</w:t>
      </w:r>
    </w:p>
    <w:p w14:paraId="61936D58" w14:textId="77777777" w:rsidR="00A355EE" w:rsidRPr="00A355EE" w:rsidRDefault="00A355EE" w:rsidP="00A355EE">
      <w:pPr>
        <w:rPr>
          <w:lang w:val="pt-BR"/>
        </w:rPr>
      </w:pPr>
      <w:r w:rsidRPr="00A355EE">
        <w:rPr>
          <w:lang w:val="pt-BR"/>
        </w:rPr>
        <w:t>Exibe informações completas de um item.</w:t>
      </w:r>
    </w:p>
    <w:p w14:paraId="6FD6BF81" w14:textId="77777777" w:rsidR="00A355EE" w:rsidRPr="00A355EE" w:rsidRDefault="00A355EE" w:rsidP="00A355EE">
      <w:pPr>
        <w:rPr>
          <w:lang w:val="pt-BR"/>
        </w:rPr>
      </w:pPr>
      <w:r w:rsidRPr="00A355EE">
        <w:rPr>
          <w:b/>
          <w:bCs/>
          <w:lang w:val="pt-BR"/>
        </w:rPr>
        <w:t>Informações:</w:t>
      </w:r>
    </w:p>
    <w:p w14:paraId="1C7D9F57" w14:textId="77777777" w:rsidR="00A355EE" w:rsidRPr="00A355EE" w:rsidRDefault="00A355EE" w:rsidP="00A355EE">
      <w:pPr>
        <w:numPr>
          <w:ilvl w:val="0"/>
          <w:numId w:val="33"/>
        </w:numPr>
        <w:rPr>
          <w:lang w:val="pt-BR"/>
        </w:rPr>
      </w:pPr>
      <w:r w:rsidRPr="00A355EE">
        <w:rPr>
          <w:lang w:val="pt-BR"/>
        </w:rPr>
        <w:t xml:space="preserve">Modelo </w:t>
      </w:r>
    </w:p>
    <w:p w14:paraId="1A56A09A" w14:textId="77777777" w:rsidR="00A355EE" w:rsidRPr="00A355EE" w:rsidRDefault="00A355EE" w:rsidP="00A355EE">
      <w:pPr>
        <w:numPr>
          <w:ilvl w:val="0"/>
          <w:numId w:val="33"/>
        </w:numPr>
        <w:rPr>
          <w:lang w:val="pt-BR"/>
        </w:rPr>
      </w:pPr>
      <w:r w:rsidRPr="00A355EE">
        <w:rPr>
          <w:lang w:val="pt-BR"/>
        </w:rPr>
        <w:t xml:space="preserve">Marca </w:t>
      </w:r>
    </w:p>
    <w:p w14:paraId="085BFF2D" w14:textId="77777777" w:rsidR="00A355EE" w:rsidRPr="00A355EE" w:rsidRDefault="00A355EE" w:rsidP="00A355EE">
      <w:pPr>
        <w:numPr>
          <w:ilvl w:val="0"/>
          <w:numId w:val="33"/>
        </w:numPr>
        <w:rPr>
          <w:lang w:val="pt-BR"/>
        </w:rPr>
      </w:pPr>
      <w:r w:rsidRPr="00A355EE">
        <w:rPr>
          <w:lang w:val="pt-BR"/>
        </w:rPr>
        <w:lastRenderedPageBreak/>
        <w:t xml:space="preserve">Numeração </w:t>
      </w:r>
    </w:p>
    <w:p w14:paraId="4C5922E9" w14:textId="77777777" w:rsidR="00A355EE" w:rsidRPr="00A355EE" w:rsidRDefault="00A355EE" w:rsidP="00A355EE">
      <w:pPr>
        <w:numPr>
          <w:ilvl w:val="0"/>
          <w:numId w:val="33"/>
        </w:numPr>
        <w:rPr>
          <w:lang w:val="pt-BR"/>
        </w:rPr>
      </w:pPr>
      <w:r w:rsidRPr="00A355EE">
        <w:rPr>
          <w:lang w:val="pt-BR"/>
        </w:rPr>
        <w:t xml:space="preserve">Localização </w:t>
      </w:r>
    </w:p>
    <w:p w14:paraId="129D1C04" w14:textId="77777777" w:rsidR="00A355EE" w:rsidRPr="00A355EE" w:rsidRDefault="00A355EE" w:rsidP="00A355EE">
      <w:pPr>
        <w:numPr>
          <w:ilvl w:val="0"/>
          <w:numId w:val="33"/>
        </w:numPr>
        <w:rPr>
          <w:lang w:val="pt-BR"/>
        </w:rPr>
      </w:pPr>
      <w:r w:rsidRPr="00A355EE">
        <w:rPr>
          <w:lang w:val="pt-BR"/>
        </w:rPr>
        <w:t xml:space="preserve">Status (disponível, reservado, vendido) </w:t>
      </w:r>
    </w:p>
    <w:p w14:paraId="304870FD" w14:textId="77777777" w:rsidR="00A355EE" w:rsidRPr="00A355EE" w:rsidRDefault="00A355EE" w:rsidP="00A355EE">
      <w:pPr>
        <w:rPr>
          <w:lang w:val="pt-BR"/>
        </w:rPr>
      </w:pPr>
      <w:r w:rsidRPr="00A355EE">
        <w:rPr>
          <w:b/>
          <w:bCs/>
          <w:lang w:val="pt-BR"/>
        </w:rPr>
        <w:t>Objetivo:</w:t>
      </w:r>
      <w:r w:rsidRPr="00A355EE">
        <w:rPr>
          <w:lang w:val="pt-BR"/>
        </w:rPr>
        <w:br/>
        <w:t>Fornecer dados claros para tomada de decisão.</w:t>
      </w:r>
    </w:p>
    <w:p w14:paraId="662361D7" w14:textId="216C4707" w:rsidR="00A355EE" w:rsidRPr="00A355EE" w:rsidRDefault="00A355EE" w:rsidP="00A355EE">
      <w:pPr>
        <w:rPr>
          <w:lang w:val="pt-BR"/>
        </w:rPr>
      </w:pPr>
    </w:p>
    <w:p w14:paraId="766D5D54" w14:textId="77777777" w:rsidR="00A355EE" w:rsidRPr="00A355EE" w:rsidRDefault="00A355EE" w:rsidP="00A355EE">
      <w:pPr>
        <w:rPr>
          <w:b/>
          <w:bCs/>
          <w:lang w:val="pt-BR"/>
        </w:rPr>
      </w:pPr>
      <w:r w:rsidRPr="00A355EE">
        <w:rPr>
          <w:b/>
          <w:bCs/>
          <w:lang w:val="pt-BR"/>
        </w:rPr>
        <w:t>5.4 Protótipos de Tela</w:t>
      </w:r>
    </w:p>
    <w:p w14:paraId="5CA252C1" w14:textId="77777777" w:rsidR="00A355EE" w:rsidRPr="00A355EE" w:rsidRDefault="00A355EE" w:rsidP="00A355EE">
      <w:pPr>
        <w:rPr>
          <w:lang w:val="pt-BR"/>
        </w:rPr>
      </w:pPr>
      <w:r w:rsidRPr="00A355EE">
        <w:rPr>
          <w:lang w:val="pt-BR"/>
        </w:rPr>
        <w:t>Os protótipos da aplicação foram desenvolvidos com foco em simplicidade, organização e eficiência na navegação. A interface segue padrões modernos de design mobile, priorizando:</w:t>
      </w:r>
    </w:p>
    <w:p w14:paraId="5A4D9E0A" w14:textId="77777777" w:rsidR="00A355EE" w:rsidRPr="00A355EE" w:rsidRDefault="00A355EE" w:rsidP="00A355EE">
      <w:pPr>
        <w:numPr>
          <w:ilvl w:val="0"/>
          <w:numId w:val="34"/>
        </w:numPr>
        <w:rPr>
          <w:lang w:val="pt-BR"/>
        </w:rPr>
      </w:pPr>
      <w:r w:rsidRPr="00A355EE">
        <w:rPr>
          <w:lang w:val="pt-BR"/>
        </w:rPr>
        <w:t xml:space="preserve">Facilidade de uso </w:t>
      </w:r>
    </w:p>
    <w:p w14:paraId="6EB4BCFF" w14:textId="77777777" w:rsidR="00A355EE" w:rsidRPr="00A355EE" w:rsidRDefault="00A355EE" w:rsidP="00A355EE">
      <w:pPr>
        <w:numPr>
          <w:ilvl w:val="0"/>
          <w:numId w:val="34"/>
        </w:numPr>
        <w:rPr>
          <w:lang w:val="pt-BR"/>
        </w:rPr>
      </w:pPr>
      <w:r w:rsidRPr="00A355EE">
        <w:rPr>
          <w:lang w:val="pt-BR"/>
        </w:rPr>
        <w:t xml:space="preserve">Rapidez na execução de ações </w:t>
      </w:r>
    </w:p>
    <w:p w14:paraId="26C37AE6" w14:textId="77777777" w:rsidR="00A355EE" w:rsidRPr="00A355EE" w:rsidRDefault="00A355EE" w:rsidP="00A355EE">
      <w:pPr>
        <w:numPr>
          <w:ilvl w:val="0"/>
          <w:numId w:val="34"/>
        </w:numPr>
        <w:rPr>
          <w:lang w:val="pt-BR"/>
        </w:rPr>
      </w:pPr>
      <w:r w:rsidRPr="00A355EE">
        <w:rPr>
          <w:lang w:val="pt-BR"/>
        </w:rPr>
        <w:t xml:space="preserve">Clareza na exibição de informações </w:t>
      </w:r>
    </w:p>
    <w:p w14:paraId="344E9190" w14:textId="77777777" w:rsidR="00A355EE" w:rsidRPr="00A355EE" w:rsidRDefault="00A355EE" w:rsidP="00A355EE">
      <w:pPr>
        <w:numPr>
          <w:ilvl w:val="0"/>
          <w:numId w:val="34"/>
        </w:numPr>
        <w:rPr>
          <w:lang w:val="pt-BR"/>
        </w:rPr>
      </w:pPr>
      <w:r w:rsidRPr="00A355EE">
        <w:rPr>
          <w:lang w:val="pt-BR"/>
        </w:rPr>
        <w:t xml:space="preserve">Redução de etapas para operações principais </w:t>
      </w:r>
    </w:p>
    <w:p w14:paraId="45330A25" w14:textId="77777777" w:rsidR="00A355EE" w:rsidRPr="00A355EE" w:rsidRDefault="00A355EE" w:rsidP="00A355EE">
      <w:pPr>
        <w:rPr>
          <w:lang w:val="pt-BR"/>
        </w:rPr>
      </w:pPr>
      <w:r w:rsidRPr="00A355EE">
        <w:rPr>
          <w:lang w:val="pt-BR"/>
        </w:rPr>
        <w:t>A estrutura das telas foi pensada para que o usuário consiga acessar rapidamente:</w:t>
      </w:r>
    </w:p>
    <w:p w14:paraId="5218F632" w14:textId="77777777" w:rsidR="00A355EE" w:rsidRPr="00A355EE" w:rsidRDefault="00A355EE" w:rsidP="00A355EE">
      <w:pPr>
        <w:numPr>
          <w:ilvl w:val="0"/>
          <w:numId w:val="35"/>
        </w:numPr>
        <w:rPr>
          <w:lang w:val="pt-BR"/>
        </w:rPr>
      </w:pPr>
      <w:r w:rsidRPr="00A355EE">
        <w:rPr>
          <w:lang w:val="pt-BR"/>
        </w:rPr>
        <w:t xml:space="preserve">Seu estoque </w:t>
      </w:r>
    </w:p>
    <w:p w14:paraId="22A9C451" w14:textId="77777777" w:rsidR="00A355EE" w:rsidRPr="00A355EE" w:rsidRDefault="00A355EE" w:rsidP="00A355EE">
      <w:pPr>
        <w:numPr>
          <w:ilvl w:val="0"/>
          <w:numId w:val="35"/>
        </w:numPr>
        <w:rPr>
          <w:lang w:val="pt-BR"/>
        </w:rPr>
      </w:pPr>
      <w:r w:rsidRPr="00A355EE">
        <w:rPr>
          <w:lang w:val="pt-BR"/>
        </w:rPr>
        <w:t xml:space="preserve">O estoque global </w:t>
      </w:r>
    </w:p>
    <w:p w14:paraId="65DD1D55" w14:textId="77777777" w:rsidR="00A355EE" w:rsidRPr="00A355EE" w:rsidRDefault="00A355EE" w:rsidP="00A355EE">
      <w:pPr>
        <w:numPr>
          <w:ilvl w:val="0"/>
          <w:numId w:val="35"/>
        </w:numPr>
        <w:rPr>
          <w:lang w:val="pt-BR"/>
        </w:rPr>
      </w:pPr>
      <w:r w:rsidRPr="00A355EE">
        <w:rPr>
          <w:lang w:val="pt-BR"/>
        </w:rPr>
        <w:t>Ações de compra, venda e reserva</w:t>
      </w:r>
    </w:p>
    <w:p w14:paraId="37B3A01F" w14:textId="0859FD6B" w:rsidR="00117BA0" w:rsidRDefault="00117BA0"/>
    <w:p w14:paraId="41C201E0" w14:textId="77777777" w:rsidR="00117BA0" w:rsidRDefault="007E49B4">
      <w:pPr>
        <w:rPr>
          <w:b/>
          <w:sz w:val="24"/>
        </w:rPr>
      </w:pPr>
      <w:r>
        <w:rPr>
          <w:b/>
          <w:sz w:val="24"/>
        </w:rPr>
        <w:t>6. BANCO DE DADOS</w:t>
      </w:r>
    </w:p>
    <w:p w14:paraId="6317B437" w14:textId="77777777" w:rsidR="006B5E55" w:rsidRDefault="006B5E55" w:rsidP="006B5E55">
      <w:r w:rsidRPr="0046196E">
        <w:rPr>
          <w:lang w:val="pt-BR"/>
        </w:rPr>
        <w:t xml:space="preserve">A definição do banco de dados é uma etapa fundamental no desenvolvimento do sistema, pois é responsável por estruturar, armazenar e garantir a integridade das informações utilizadas pela aplicação. </w:t>
      </w:r>
      <w:r>
        <w:t xml:space="preserve">No </w:t>
      </w:r>
      <w:proofErr w:type="spellStart"/>
      <w:r>
        <w:t>projeto</w:t>
      </w:r>
      <w:proofErr w:type="spellEnd"/>
      <w:r>
        <w:t xml:space="preserve"> Nine Half, </w:t>
      </w:r>
      <w:proofErr w:type="spellStart"/>
      <w:r>
        <w:t>optou</w:t>
      </w:r>
      <w:proofErr w:type="spellEnd"/>
      <w:r>
        <w:t xml:space="preserve">-se pela </w:t>
      </w:r>
      <w:proofErr w:type="spellStart"/>
      <w:r>
        <w:t>utilização</w:t>
      </w:r>
      <w:proofErr w:type="spellEnd"/>
      <w:r>
        <w:t xml:space="preserve"> do Firebase </w:t>
      </w:r>
      <w:proofErr w:type="spellStart"/>
      <w:r>
        <w:t>Firestore</w:t>
      </w:r>
      <w:proofErr w:type="spellEnd"/>
      <w:r>
        <w:t xml:space="preserve">, um banco de dados NoSQL </w:t>
      </w:r>
      <w:proofErr w:type="spellStart"/>
      <w:r>
        <w:t>baseado</w:t>
      </w:r>
      <w:proofErr w:type="spellEnd"/>
      <w:r>
        <w:t xml:space="preserve"> </w:t>
      </w:r>
      <w:proofErr w:type="spellStart"/>
      <w:r>
        <w:t>em</w:t>
      </w:r>
      <w:proofErr w:type="spellEnd"/>
      <w:r>
        <w:t xml:space="preserve"> </w:t>
      </w:r>
      <w:proofErr w:type="spellStart"/>
      <w:r>
        <w:t>documentos</w:t>
      </w:r>
      <w:proofErr w:type="spellEnd"/>
      <w:r>
        <w:t xml:space="preserve">, </w:t>
      </w:r>
      <w:proofErr w:type="spellStart"/>
      <w:r>
        <w:t>que</w:t>
      </w:r>
      <w:proofErr w:type="spellEnd"/>
      <w:r>
        <w:t xml:space="preserve"> </w:t>
      </w:r>
      <w:proofErr w:type="spellStart"/>
      <w:r>
        <w:t>permite</w:t>
      </w:r>
      <w:proofErr w:type="spellEnd"/>
      <w:r>
        <w:t xml:space="preserve"> </w:t>
      </w:r>
      <w:proofErr w:type="spellStart"/>
      <w:r>
        <w:t>alta</w:t>
      </w:r>
      <w:proofErr w:type="spellEnd"/>
      <w:r>
        <w:t xml:space="preserve"> </w:t>
      </w:r>
      <w:proofErr w:type="spellStart"/>
      <w:r>
        <w:t>escalabilidade</w:t>
      </w:r>
      <w:proofErr w:type="spellEnd"/>
      <w:r>
        <w:t xml:space="preserve">, </w:t>
      </w:r>
      <w:proofErr w:type="spellStart"/>
      <w:r>
        <w:t>flexibilidade</w:t>
      </w:r>
      <w:proofErr w:type="spellEnd"/>
      <w:r>
        <w:t xml:space="preserve"> e </w:t>
      </w:r>
      <w:proofErr w:type="spellStart"/>
      <w:r>
        <w:t>atualização</w:t>
      </w:r>
      <w:proofErr w:type="spellEnd"/>
      <w:r>
        <w:t xml:space="preserve"> </w:t>
      </w:r>
      <w:proofErr w:type="spellStart"/>
      <w:r>
        <w:t>em</w:t>
      </w:r>
      <w:proofErr w:type="spellEnd"/>
      <w:r>
        <w:t xml:space="preserve"> tempo real.</w:t>
      </w:r>
    </w:p>
    <w:p w14:paraId="1F698C28" w14:textId="77777777" w:rsidR="006B5E55" w:rsidRDefault="006B5E55" w:rsidP="006B5E55"/>
    <w:p w14:paraId="71D6735F" w14:textId="2F329CC5" w:rsidR="006B5E55" w:rsidRDefault="006B5E55" w:rsidP="006B5E55">
      <w:proofErr w:type="spellStart"/>
      <w:r>
        <w:t>Diferente</w:t>
      </w:r>
      <w:proofErr w:type="spellEnd"/>
      <w:r>
        <w:t xml:space="preserve"> dos </w:t>
      </w:r>
      <w:proofErr w:type="spellStart"/>
      <w:r>
        <w:t>bancos</w:t>
      </w:r>
      <w:proofErr w:type="spellEnd"/>
      <w:r>
        <w:t xml:space="preserve"> </w:t>
      </w:r>
      <w:proofErr w:type="spellStart"/>
      <w:r>
        <w:t>relacionais</w:t>
      </w:r>
      <w:proofErr w:type="spellEnd"/>
      <w:r>
        <w:t xml:space="preserve"> </w:t>
      </w:r>
      <w:proofErr w:type="spellStart"/>
      <w:r>
        <w:t>tradicionais</w:t>
      </w:r>
      <w:proofErr w:type="spellEnd"/>
      <w:r>
        <w:t xml:space="preserve">, o </w:t>
      </w:r>
      <w:proofErr w:type="spellStart"/>
      <w:r>
        <w:t>Firestore</w:t>
      </w:r>
      <w:proofErr w:type="spellEnd"/>
      <w:r>
        <w:t xml:space="preserve"> </w:t>
      </w:r>
      <w:proofErr w:type="spellStart"/>
      <w:r>
        <w:t>organiza</w:t>
      </w:r>
      <w:proofErr w:type="spellEnd"/>
      <w:r>
        <w:t xml:space="preserve"> </w:t>
      </w:r>
      <w:proofErr w:type="spellStart"/>
      <w:r>
        <w:t>os</w:t>
      </w:r>
      <w:proofErr w:type="spellEnd"/>
      <w:r>
        <w:t xml:space="preserve"> dados </w:t>
      </w:r>
      <w:proofErr w:type="spellStart"/>
      <w:r>
        <w:t>em</w:t>
      </w:r>
      <w:proofErr w:type="spellEnd"/>
      <w:r>
        <w:t xml:space="preserve"> </w:t>
      </w:r>
      <w:proofErr w:type="spellStart"/>
      <w:r>
        <w:t>coleções</w:t>
      </w:r>
      <w:proofErr w:type="spellEnd"/>
      <w:r>
        <w:t xml:space="preserve"> e </w:t>
      </w:r>
      <w:proofErr w:type="spellStart"/>
      <w:r>
        <w:t>documentos</w:t>
      </w:r>
      <w:proofErr w:type="spellEnd"/>
      <w:r>
        <w:t xml:space="preserve">, </w:t>
      </w:r>
      <w:proofErr w:type="spellStart"/>
      <w:r>
        <w:t>eliminando</w:t>
      </w:r>
      <w:proofErr w:type="spellEnd"/>
      <w:r>
        <w:t xml:space="preserve"> a </w:t>
      </w:r>
      <w:proofErr w:type="spellStart"/>
      <w:r>
        <w:t>necessidade</w:t>
      </w:r>
      <w:proofErr w:type="spellEnd"/>
      <w:r>
        <w:t xml:space="preserve"> de </w:t>
      </w:r>
      <w:proofErr w:type="spellStart"/>
      <w:r>
        <w:t>esquemas</w:t>
      </w:r>
      <w:proofErr w:type="spellEnd"/>
      <w:r>
        <w:t xml:space="preserve"> </w:t>
      </w:r>
      <w:proofErr w:type="spellStart"/>
      <w:r>
        <w:t>rígidos</w:t>
      </w:r>
      <w:proofErr w:type="spellEnd"/>
      <w:r>
        <w:t xml:space="preserve">. Essa </w:t>
      </w:r>
      <w:proofErr w:type="spellStart"/>
      <w:r>
        <w:t>abordagem</w:t>
      </w:r>
      <w:proofErr w:type="spellEnd"/>
      <w:r>
        <w:t xml:space="preserve"> é </w:t>
      </w:r>
      <w:proofErr w:type="spellStart"/>
      <w:r>
        <w:t>adequada</w:t>
      </w:r>
      <w:proofErr w:type="spellEnd"/>
      <w:r>
        <w:t xml:space="preserve"> para </w:t>
      </w:r>
      <w:proofErr w:type="spellStart"/>
      <w:r>
        <w:t>aplicações</w:t>
      </w:r>
      <w:proofErr w:type="spellEnd"/>
      <w:r>
        <w:t xml:space="preserve"> mobile </w:t>
      </w:r>
      <w:proofErr w:type="spellStart"/>
      <w:r>
        <w:t>modernas</w:t>
      </w:r>
      <w:proofErr w:type="spellEnd"/>
      <w:r>
        <w:t xml:space="preserve">, </w:t>
      </w:r>
      <w:proofErr w:type="spellStart"/>
      <w:r>
        <w:t>especialmente</w:t>
      </w:r>
      <w:proofErr w:type="spellEnd"/>
      <w:r>
        <w:t xml:space="preserve"> </w:t>
      </w:r>
      <w:proofErr w:type="spellStart"/>
      <w:r>
        <w:t>aquelas</w:t>
      </w:r>
      <w:proofErr w:type="spellEnd"/>
      <w:r>
        <w:t xml:space="preserve"> </w:t>
      </w:r>
      <w:proofErr w:type="spellStart"/>
      <w:r>
        <w:t>que</w:t>
      </w:r>
      <w:proofErr w:type="spellEnd"/>
      <w:r>
        <w:t xml:space="preserve"> </w:t>
      </w:r>
      <w:proofErr w:type="spellStart"/>
      <w:r>
        <w:t>exigem</w:t>
      </w:r>
      <w:proofErr w:type="spellEnd"/>
      <w:r>
        <w:t xml:space="preserve"> </w:t>
      </w:r>
      <w:proofErr w:type="spellStart"/>
      <w:r>
        <w:t>sincronização</w:t>
      </w:r>
      <w:proofErr w:type="spellEnd"/>
      <w:r>
        <w:t xml:space="preserve"> </w:t>
      </w:r>
      <w:proofErr w:type="spellStart"/>
      <w:r>
        <w:t>em</w:t>
      </w:r>
      <w:proofErr w:type="spellEnd"/>
      <w:r>
        <w:t xml:space="preserve"> tempo real entre </w:t>
      </w:r>
      <w:proofErr w:type="spellStart"/>
      <w:r>
        <w:t>múltiplos</w:t>
      </w:r>
      <w:proofErr w:type="spellEnd"/>
      <w:r>
        <w:t xml:space="preserve"> </w:t>
      </w:r>
      <w:proofErr w:type="spellStart"/>
      <w:r>
        <w:t>usuários</w:t>
      </w:r>
      <w:proofErr w:type="spellEnd"/>
      <w:r>
        <w:t xml:space="preserve">, </w:t>
      </w:r>
      <w:proofErr w:type="spellStart"/>
      <w:r>
        <w:t>como</w:t>
      </w:r>
      <w:proofErr w:type="spellEnd"/>
      <w:r>
        <w:t xml:space="preserve"> é o </w:t>
      </w:r>
      <w:proofErr w:type="spellStart"/>
      <w:r>
        <w:t>caso</w:t>
      </w:r>
      <w:proofErr w:type="spellEnd"/>
      <w:r>
        <w:t xml:space="preserve"> do </w:t>
      </w:r>
      <w:proofErr w:type="spellStart"/>
      <w:r>
        <w:t>sistema</w:t>
      </w:r>
      <w:proofErr w:type="spellEnd"/>
      <w:r>
        <w:t xml:space="preserve"> </w:t>
      </w:r>
      <w:proofErr w:type="spellStart"/>
      <w:r>
        <w:t>proposto</w:t>
      </w:r>
      <w:proofErr w:type="spellEnd"/>
      <w:r>
        <w:t>.</w:t>
      </w:r>
    </w:p>
    <w:p w14:paraId="0AC2C807" w14:textId="77777777" w:rsidR="006B5E55" w:rsidRDefault="006B5E55" w:rsidP="006B5E55"/>
    <w:p w14:paraId="0EC48122" w14:textId="77777777" w:rsidR="006B5E55" w:rsidRPr="006B5E55" w:rsidRDefault="006B5E55" w:rsidP="006B5E55">
      <w:pPr>
        <w:rPr>
          <w:b/>
          <w:bCs/>
          <w:lang w:val="pt-BR"/>
        </w:rPr>
      </w:pPr>
      <w:r w:rsidRPr="006B5E55">
        <w:rPr>
          <w:b/>
          <w:bCs/>
          <w:lang w:val="pt-BR"/>
        </w:rPr>
        <w:lastRenderedPageBreak/>
        <w:t xml:space="preserve">6.1 Modelo de Dados (Adaptado ao </w:t>
      </w:r>
      <w:proofErr w:type="spellStart"/>
      <w:r w:rsidRPr="006B5E55">
        <w:rPr>
          <w:b/>
          <w:bCs/>
          <w:lang w:val="pt-BR"/>
        </w:rPr>
        <w:t>Firestore</w:t>
      </w:r>
      <w:proofErr w:type="spellEnd"/>
      <w:r w:rsidRPr="006B5E55">
        <w:rPr>
          <w:b/>
          <w:bCs/>
          <w:lang w:val="pt-BR"/>
        </w:rPr>
        <w:t>)</w:t>
      </w:r>
    </w:p>
    <w:p w14:paraId="239AA60F" w14:textId="77777777" w:rsidR="006B5E55" w:rsidRPr="006B5E55" w:rsidRDefault="006B5E55" w:rsidP="006B5E55">
      <w:pPr>
        <w:rPr>
          <w:lang w:val="pt-BR"/>
        </w:rPr>
      </w:pPr>
      <w:r w:rsidRPr="006B5E55">
        <w:rPr>
          <w:lang w:val="pt-BR"/>
        </w:rPr>
        <w:t xml:space="preserve">Embora o </w:t>
      </w:r>
      <w:proofErr w:type="spellStart"/>
      <w:r w:rsidRPr="006B5E55">
        <w:rPr>
          <w:lang w:val="pt-BR"/>
        </w:rPr>
        <w:t>Firestore</w:t>
      </w:r>
      <w:proofErr w:type="spellEnd"/>
      <w:r w:rsidRPr="006B5E55">
        <w:rPr>
          <w:lang w:val="pt-BR"/>
        </w:rPr>
        <w:t xml:space="preserve"> não utilize modelagem relacional tradicional, é possível representar sua estrutura por meio de um modelo conceitual semelhante ao </w:t>
      </w:r>
      <w:r w:rsidRPr="006B5E55">
        <w:rPr>
          <w:b/>
          <w:bCs/>
          <w:lang w:val="pt-BR"/>
        </w:rPr>
        <w:t>Modelo Entidade-Relacionamento (MER)</w:t>
      </w:r>
      <w:r w:rsidRPr="006B5E55">
        <w:rPr>
          <w:lang w:val="pt-BR"/>
        </w:rPr>
        <w:t xml:space="preserve">, adaptado para </w:t>
      </w:r>
      <w:proofErr w:type="spellStart"/>
      <w:r w:rsidRPr="006B5E55">
        <w:rPr>
          <w:lang w:val="pt-BR"/>
        </w:rPr>
        <w:t>NoSQL</w:t>
      </w:r>
      <w:proofErr w:type="spellEnd"/>
      <w:r w:rsidRPr="006B5E55">
        <w:rPr>
          <w:lang w:val="pt-BR"/>
        </w:rPr>
        <w:t>.</w:t>
      </w:r>
    </w:p>
    <w:p w14:paraId="712664DE" w14:textId="00EB96AE" w:rsidR="006B5E55" w:rsidRDefault="006B5E55" w:rsidP="006B5E55">
      <w:pPr>
        <w:jc w:val="center"/>
      </w:pPr>
      <w:r>
        <w:rPr>
          <w:noProof/>
        </w:rPr>
        <w:drawing>
          <wp:inline distT="0" distB="0" distL="0" distR="0" wp14:anchorId="2DB26A3A" wp14:editId="06A340E1">
            <wp:extent cx="3279227" cy="7116962"/>
            <wp:effectExtent l="0" t="0" r="0" b="8255"/>
            <wp:docPr id="158749195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2996" cy="7146846"/>
                    </a:xfrm>
                    <a:prstGeom prst="rect">
                      <a:avLst/>
                    </a:prstGeom>
                    <a:noFill/>
                    <a:ln>
                      <a:noFill/>
                    </a:ln>
                  </pic:spPr>
                </pic:pic>
              </a:graphicData>
            </a:graphic>
          </wp:inline>
        </w:drawing>
      </w:r>
    </w:p>
    <w:p w14:paraId="110B02E8" w14:textId="77777777" w:rsidR="006B5E55" w:rsidRDefault="006B5E55" w:rsidP="006B5E55"/>
    <w:p w14:paraId="4C0ABF50" w14:textId="77777777" w:rsidR="00DB65BD" w:rsidRPr="00DB65BD" w:rsidRDefault="00DB65BD" w:rsidP="00DB65BD">
      <w:pPr>
        <w:rPr>
          <w:b/>
          <w:bCs/>
          <w:sz w:val="24"/>
          <w:lang w:val="pt-BR"/>
        </w:rPr>
      </w:pPr>
      <w:r w:rsidRPr="00DB65BD">
        <w:rPr>
          <w:b/>
          <w:bCs/>
          <w:sz w:val="24"/>
          <w:lang w:val="pt-BR"/>
        </w:rPr>
        <w:t>7. PROGRAMAÇÃO (APLICAÇÃO MOBILE)</w:t>
      </w:r>
    </w:p>
    <w:p w14:paraId="535A369B" w14:textId="77777777" w:rsidR="00DB65BD" w:rsidRPr="00DB65BD" w:rsidRDefault="00DB65BD" w:rsidP="00DB65BD">
      <w:pPr>
        <w:rPr>
          <w:b/>
          <w:sz w:val="24"/>
          <w:lang w:val="pt-BR"/>
        </w:rPr>
      </w:pPr>
      <w:r w:rsidRPr="00DB65BD">
        <w:rPr>
          <w:b/>
          <w:sz w:val="24"/>
          <w:lang w:val="pt-BR"/>
        </w:rPr>
        <w:t xml:space="preserve">A etapa de programação consiste na implementação prática da solução proposta, transformando os requisitos levantados e os modelos definidos em um sistema funcional. No projeto </w:t>
      </w:r>
      <w:r w:rsidRPr="00DB65BD">
        <w:rPr>
          <w:b/>
          <w:bCs/>
          <w:sz w:val="24"/>
          <w:lang w:val="pt-BR"/>
        </w:rPr>
        <w:t>Nine Half</w:t>
      </w:r>
      <w:r w:rsidRPr="00DB65BD">
        <w:rPr>
          <w:b/>
          <w:sz w:val="24"/>
          <w:lang w:val="pt-BR"/>
        </w:rPr>
        <w:t xml:space="preserve">, foi desenvolvida uma aplicação mobile utilizando </w:t>
      </w:r>
      <w:proofErr w:type="spellStart"/>
      <w:r w:rsidRPr="00DB65BD">
        <w:rPr>
          <w:b/>
          <w:bCs/>
          <w:sz w:val="24"/>
          <w:lang w:val="pt-BR"/>
        </w:rPr>
        <w:t>React</w:t>
      </w:r>
      <w:proofErr w:type="spellEnd"/>
      <w:r w:rsidRPr="00DB65BD">
        <w:rPr>
          <w:b/>
          <w:bCs/>
          <w:sz w:val="24"/>
          <w:lang w:val="pt-BR"/>
        </w:rPr>
        <w:t xml:space="preserve"> </w:t>
      </w:r>
      <w:proofErr w:type="spellStart"/>
      <w:r w:rsidRPr="00DB65BD">
        <w:rPr>
          <w:b/>
          <w:bCs/>
          <w:sz w:val="24"/>
          <w:lang w:val="pt-BR"/>
        </w:rPr>
        <w:t>Native</w:t>
      </w:r>
      <w:proofErr w:type="spellEnd"/>
      <w:r w:rsidRPr="00DB65BD">
        <w:rPr>
          <w:b/>
          <w:sz w:val="24"/>
          <w:lang w:val="pt-BR"/>
        </w:rPr>
        <w:t xml:space="preserve">, com integração ao </w:t>
      </w:r>
      <w:proofErr w:type="spellStart"/>
      <w:r w:rsidRPr="00DB65BD">
        <w:rPr>
          <w:b/>
          <w:bCs/>
          <w:sz w:val="24"/>
          <w:lang w:val="pt-BR"/>
        </w:rPr>
        <w:t>Firebase</w:t>
      </w:r>
      <w:proofErr w:type="spellEnd"/>
      <w:r w:rsidRPr="00DB65BD">
        <w:rPr>
          <w:b/>
          <w:sz w:val="24"/>
          <w:lang w:val="pt-BR"/>
        </w:rPr>
        <w:t xml:space="preserve"> para autenticação e persistência de dados.</w:t>
      </w:r>
    </w:p>
    <w:p w14:paraId="46EDAA48" w14:textId="77777777" w:rsidR="00DB65BD" w:rsidRPr="00DB65BD" w:rsidRDefault="00DB65BD" w:rsidP="00DB65BD">
      <w:pPr>
        <w:rPr>
          <w:b/>
          <w:sz w:val="24"/>
          <w:lang w:val="pt-BR"/>
        </w:rPr>
      </w:pPr>
      <w:r w:rsidRPr="00DB65BD">
        <w:rPr>
          <w:b/>
          <w:sz w:val="24"/>
          <w:lang w:val="pt-BR"/>
        </w:rPr>
        <w:t xml:space="preserve">A escolha do </w:t>
      </w:r>
      <w:proofErr w:type="spellStart"/>
      <w:r w:rsidRPr="00DB65BD">
        <w:rPr>
          <w:b/>
          <w:sz w:val="24"/>
          <w:lang w:val="pt-BR"/>
        </w:rPr>
        <w:t>React</w:t>
      </w:r>
      <w:proofErr w:type="spellEnd"/>
      <w:r w:rsidRPr="00DB65BD">
        <w:rPr>
          <w:b/>
          <w:sz w:val="24"/>
          <w:lang w:val="pt-BR"/>
        </w:rPr>
        <w:t xml:space="preserve"> </w:t>
      </w:r>
      <w:proofErr w:type="spellStart"/>
      <w:r w:rsidRPr="00DB65BD">
        <w:rPr>
          <w:b/>
          <w:sz w:val="24"/>
          <w:lang w:val="pt-BR"/>
        </w:rPr>
        <w:t>Native</w:t>
      </w:r>
      <w:proofErr w:type="spellEnd"/>
      <w:r w:rsidRPr="00DB65BD">
        <w:rPr>
          <w:b/>
          <w:sz w:val="24"/>
          <w:lang w:val="pt-BR"/>
        </w:rPr>
        <w:t xml:space="preserve"> permite o desenvolvimento de aplicações multiplataforma (Android e iOS) com uma única base de código, enquanto o </w:t>
      </w:r>
      <w:proofErr w:type="spellStart"/>
      <w:r w:rsidRPr="00DB65BD">
        <w:rPr>
          <w:b/>
          <w:sz w:val="24"/>
          <w:lang w:val="pt-BR"/>
        </w:rPr>
        <w:t>Firebase</w:t>
      </w:r>
      <w:proofErr w:type="spellEnd"/>
      <w:r w:rsidRPr="00DB65BD">
        <w:rPr>
          <w:b/>
          <w:sz w:val="24"/>
          <w:lang w:val="pt-BR"/>
        </w:rPr>
        <w:t xml:space="preserve"> oferece uma infraestrutura robusta, com serviços como autenticação de usuários (</w:t>
      </w:r>
      <w:proofErr w:type="spellStart"/>
      <w:r w:rsidRPr="00DB65BD">
        <w:rPr>
          <w:b/>
          <w:sz w:val="24"/>
          <w:lang w:val="pt-BR"/>
        </w:rPr>
        <w:t>Firebase</w:t>
      </w:r>
      <w:proofErr w:type="spellEnd"/>
      <w:r w:rsidRPr="00DB65BD">
        <w:rPr>
          <w:b/>
          <w:sz w:val="24"/>
          <w:lang w:val="pt-BR"/>
        </w:rPr>
        <w:t xml:space="preserve"> </w:t>
      </w:r>
      <w:proofErr w:type="spellStart"/>
      <w:r w:rsidRPr="00DB65BD">
        <w:rPr>
          <w:b/>
          <w:sz w:val="24"/>
          <w:lang w:val="pt-BR"/>
        </w:rPr>
        <w:t>Auth</w:t>
      </w:r>
      <w:proofErr w:type="spellEnd"/>
      <w:r w:rsidRPr="00DB65BD">
        <w:rPr>
          <w:b/>
          <w:sz w:val="24"/>
          <w:lang w:val="pt-BR"/>
        </w:rPr>
        <w:t>) e banco de dados em tempo real (</w:t>
      </w:r>
      <w:proofErr w:type="spellStart"/>
      <w:r w:rsidRPr="00DB65BD">
        <w:rPr>
          <w:b/>
          <w:sz w:val="24"/>
          <w:lang w:val="pt-BR"/>
        </w:rPr>
        <w:t>Firestore</w:t>
      </w:r>
      <w:proofErr w:type="spellEnd"/>
      <w:r w:rsidRPr="00DB65BD">
        <w:rPr>
          <w:b/>
          <w:sz w:val="24"/>
          <w:lang w:val="pt-BR"/>
        </w:rPr>
        <w:t>).</w:t>
      </w:r>
    </w:p>
    <w:p w14:paraId="26AA5B0F" w14:textId="543DA6BD" w:rsidR="00DB65BD" w:rsidRPr="00DB65BD" w:rsidRDefault="00DB65BD" w:rsidP="00DB65BD">
      <w:pPr>
        <w:rPr>
          <w:b/>
          <w:sz w:val="24"/>
          <w:lang w:val="pt-BR"/>
        </w:rPr>
      </w:pPr>
    </w:p>
    <w:p w14:paraId="70740C30" w14:textId="77777777" w:rsidR="00DB65BD" w:rsidRPr="00DB65BD" w:rsidRDefault="00DB65BD" w:rsidP="00DB65BD">
      <w:pPr>
        <w:rPr>
          <w:b/>
          <w:bCs/>
          <w:sz w:val="24"/>
          <w:lang w:val="pt-BR"/>
        </w:rPr>
      </w:pPr>
      <w:r w:rsidRPr="00DB65BD">
        <w:rPr>
          <w:b/>
          <w:bCs/>
          <w:sz w:val="24"/>
          <w:lang w:val="pt-BR"/>
        </w:rPr>
        <w:t>7.1 Arquitetura da Aplicação</w:t>
      </w:r>
    </w:p>
    <w:p w14:paraId="2F04810E" w14:textId="77777777" w:rsidR="00DB65BD" w:rsidRPr="00DB65BD" w:rsidRDefault="00DB65BD" w:rsidP="00DB65BD">
      <w:pPr>
        <w:rPr>
          <w:b/>
          <w:sz w:val="24"/>
          <w:lang w:val="pt-BR"/>
        </w:rPr>
      </w:pPr>
      <w:r w:rsidRPr="00DB65BD">
        <w:rPr>
          <w:b/>
          <w:sz w:val="24"/>
          <w:lang w:val="pt-BR"/>
        </w:rPr>
        <w:t xml:space="preserve">A aplicação segue uma arquitetura baseada em componentes, típica do </w:t>
      </w:r>
      <w:proofErr w:type="spellStart"/>
      <w:r w:rsidRPr="00DB65BD">
        <w:rPr>
          <w:b/>
          <w:sz w:val="24"/>
          <w:lang w:val="pt-BR"/>
        </w:rPr>
        <w:t>React</w:t>
      </w:r>
      <w:proofErr w:type="spellEnd"/>
      <w:r w:rsidRPr="00DB65BD">
        <w:rPr>
          <w:b/>
          <w:sz w:val="24"/>
          <w:lang w:val="pt-BR"/>
        </w:rPr>
        <w:t xml:space="preserve"> </w:t>
      </w:r>
      <w:proofErr w:type="spellStart"/>
      <w:r w:rsidRPr="00DB65BD">
        <w:rPr>
          <w:b/>
          <w:sz w:val="24"/>
          <w:lang w:val="pt-BR"/>
        </w:rPr>
        <w:t>Native</w:t>
      </w:r>
      <w:proofErr w:type="spellEnd"/>
      <w:r w:rsidRPr="00DB65BD">
        <w:rPr>
          <w:b/>
          <w:sz w:val="24"/>
          <w:lang w:val="pt-BR"/>
        </w:rPr>
        <w:t>, com separação entre:</w:t>
      </w:r>
    </w:p>
    <w:p w14:paraId="5AD7B40D" w14:textId="77777777" w:rsidR="00DB65BD" w:rsidRPr="00DB65BD" w:rsidRDefault="00DB65BD" w:rsidP="00DB65BD">
      <w:pPr>
        <w:numPr>
          <w:ilvl w:val="0"/>
          <w:numId w:val="36"/>
        </w:numPr>
        <w:rPr>
          <w:b/>
          <w:sz w:val="24"/>
          <w:lang w:val="pt-BR"/>
        </w:rPr>
      </w:pPr>
      <w:r w:rsidRPr="00DB65BD">
        <w:rPr>
          <w:b/>
          <w:bCs/>
          <w:sz w:val="24"/>
          <w:lang w:val="pt-BR"/>
        </w:rPr>
        <w:t>Interface (UI):</w:t>
      </w:r>
      <w:r w:rsidRPr="00DB65BD">
        <w:rPr>
          <w:b/>
          <w:sz w:val="24"/>
          <w:lang w:val="pt-BR"/>
        </w:rPr>
        <w:t xml:space="preserve"> Telas e componentes visuais </w:t>
      </w:r>
    </w:p>
    <w:p w14:paraId="202338E2" w14:textId="77777777" w:rsidR="00DB65BD" w:rsidRPr="00DB65BD" w:rsidRDefault="00DB65BD" w:rsidP="00DB65BD">
      <w:pPr>
        <w:numPr>
          <w:ilvl w:val="0"/>
          <w:numId w:val="36"/>
        </w:numPr>
        <w:rPr>
          <w:b/>
          <w:sz w:val="24"/>
          <w:lang w:val="pt-BR"/>
        </w:rPr>
      </w:pPr>
      <w:r w:rsidRPr="00DB65BD">
        <w:rPr>
          <w:b/>
          <w:bCs/>
          <w:sz w:val="24"/>
          <w:lang w:val="pt-BR"/>
        </w:rPr>
        <w:t>Lógica de negócio:</w:t>
      </w:r>
      <w:r w:rsidRPr="00DB65BD">
        <w:rPr>
          <w:b/>
          <w:sz w:val="24"/>
          <w:lang w:val="pt-BR"/>
        </w:rPr>
        <w:t xml:space="preserve"> Manipulação de dados e regras do sistema </w:t>
      </w:r>
    </w:p>
    <w:p w14:paraId="0249E7A2" w14:textId="77777777" w:rsidR="00DB65BD" w:rsidRPr="00DB65BD" w:rsidRDefault="00DB65BD" w:rsidP="00DB65BD">
      <w:pPr>
        <w:numPr>
          <w:ilvl w:val="0"/>
          <w:numId w:val="36"/>
        </w:numPr>
        <w:rPr>
          <w:b/>
          <w:sz w:val="24"/>
          <w:lang w:val="pt-BR"/>
        </w:rPr>
      </w:pPr>
      <w:r w:rsidRPr="00DB65BD">
        <w:rPr>
          <w:b/>
          <w:bCs/>
          <w:sz w:val="24"/>
          <w:lang w:val="pt-BR"/>
        </w:rPr>
        <w:t>Serviços:</w:t>
      </w:r>
      <w:r w:rsidRPr="00DB65BD">
        <w:rPr>
          <w:b/>
          <w:sz w:val="24"/>
          <w:lang w:val="pt-BR"/>
        </w:rPr>
        <w:t xml:space="preserve"> Integração com </w:t>
      </w:r>
      <w:proofErr w:type="spellStart"/>
      <w:r w:rsidRPr="00DB65BD">
        <w:rPr>
          <w:b/>
          <w:sz w:val="24"/>
          <w:lang w:val="pt-BR"/>
        </w:rPr>
        <w:t>Firebase</w:t>
      </w:r>
      <w:proofErr w:type="spellEnd"/>
      <w:r w:rsidRPr="00DB65BD">
        <w:rPr>
          <w:b/>
          <w:sz w:val="24"/>
          <w:lang w:val="pt-BR"/>
        </w:rPr>
        <w:t xml:space="preserve"> (</w:t>
      </w:r>
      <w:proofErr w:type="spellStart"/>
      <w:r w:rsidRPr="00DB65BD">
        <w:rPr>
          <w:b/>
          <w:sz w:val="24"/>
          <w:lang w:val="pt-BR"/>
        </w:rPr>
        <w:t>Auth</w:t>
      </w:r>
      <w:proofErr w:type="spellEnd"/>
      <w:r w:rsidRPr="00DB65BD">
        <w:rPr>
          <w:b/>
          <w:sz w:val="24"/>
          <w:lang w:val="pt-BR"/>
        </w:rPr>
        <w:t xml:space="preserve"> e </w:t>
      </w:r>
      <w:proofErr w:type="spellStart"/>
      <w:r w:rsidRPr="00DB65BD">
        <w:rPr>
          <w:b/>
          <w:sz w:val="24"/>
          <w:lang w:val="pt-BR"/>
        </w:rPr>
        <w:t>Firestore</w:t>
      </w:r>
      <w:proofErr w:type="spellEnd"/>
      <w:r w:rsidRPr="00DB65BD">
        <w:rPr>
          <w:b/>
          <w:sz w:val="24"/>
          <w:lang w:val="pt-BR"/>
        </w:rPr>
        <w:t xml:space="preserve">) </w:t>
      </w:r>
    </w:p>
    <w:p w14:paraId="6847E7CC" w14:textId="77777777" w:rsidR="00DB65BD" w:rsidRPr="00DB65BD" w:rsidRDefault="00DB65BD" w:rsidP="00DB65BD">
      <w:pPr>
        <w:rPr>
          <w:b/>
          <w:sz w:val="24"/>
          <w:lang w:val="pt-BR"/>
        </w:rPr>
      </w:pPr>
      <w:r w:rsidRPr="00DB65BD">
        <w:rPr>
          <w:b/>
          <w:sz w:val="24"/>
          <w:lang w:val="pt-BR"/>
        </w:rPr>
        <w:t>Essa organização facilita a manutenção, escalabilidade e evolução do sistema.</w:t>
      </w:r>
    </w:p>
    <w:p w14:paraId="299474EC" w14:textId="4F503CE9" w:rsidR="00DB65BD" w:rsidRPr="00DB65BD" w:rsidRDefault="00DB65BD" w:rsidP="00DB65BD">
      <w:pPr>
        <w:rPr>
          <w:b/>
          <w:sz w:val="24"/>
          <w:lang w:val="pt-BR"/>
        </w:rPr>
      </w:pPr>
    </w:p>
    <w:p w14:paraId="3F565D39" w14:textId="77777777" w:rsidR="00DB65BD" w:rsidRPr="00DB65BD" w:rsidRDefault="00DB65BD" w:rsidP="00DB65BD">
      <w:pPr>
        <w:rPr>
          <w:b/>
          <w:bCs/>
          <w:sz w:val="24"/>
          <w:lang w:val="pt-BR"/>
        </w:rPr>
      </w:pPr>
      <w:r w:rsidRPr="00DB65BD">
        <w:rPr>
          <w:b/>
          <w:bCs/>
          <w:sz w:val="24"/>
          <w:lang w:val="pt-BR"/>
        </w:rPr>
        <w:t>7.2 Tela de Login</w:t>
      </w:r>
    </w:p>
    <w:p w14:paraId="6F43253A" w14:textId="77777777" w:rsidR="00DB65BD" w:rsidRPr="00DB65BD" w:rsidRDefault="00DB65BD" w:rsidP="00DB65BD">
      <w:pPr>
        <w:rPr>
          <w:b/>
          <w:sz w:val="24"/>
          <w:lang w:val="pt-BR"/>
        </w:rPr>
      </w:pPr>
      <w:r w:rsidRPr="00DB65BD">
        <w:rPr>
          <w:b/>
          <w:sz w:val="24"/>
          <w:lang w:val="pt-BR"/>
        </w:rPr>
        <w:t>A tela de login é responsável pela autenticação do usuário no sistema.</w:t>
      </w:r>
    </w:p>
    <w:p w14:paraId="7DF813E2" w14:textId="77777777" w:rsidR="00DB65BD" w:rsidRPr="00DB65BD" w:rsidRDefault="00DB65BD" w:rsidP="00DB65BD">
      <w:pPr>
        <w:rPr>
          <w:b/>
          <w:sz w:val="24"/>
          <w:lang w:val="pt-BR"/>
        </w:rPr>
      </w:pPr>
      <w:r w:rsidRPr="00DB65BD">
        <w:rPr>
          <w:b/>
          <w:bCs/>
          <w:sz w:val="24"/>
          <w:lang w:val="pt-BR"/>
        </w:rPr>
        <w:t>Funcionalidades:</w:t>
      </w:r>
    </w:p>
    <w:p w14:paraId="311FC202" w14:textId="77777777" w:rsidR="00DB65BD" w:rsidRPr="00DB65BD" w:rsidRDefault="00DB65BD" w:rsidP="00DB65BD">
      <w:pPr>
        <w:numPr>
          <w:ilvl w:val="0"/>
          <w:numId w:val="37"/>
        </w:numPr>
        <w:rPr>
          <w:b/>
          <w:sz w:val="24"/>
          <w:lang w:val="pt-BR"/>
        </w:rPr>
      </w:pPr>
      <w:r w:rsidRPr="00DB65BD">
        <w:rPr>
          <w:b/>
          <w:sz w:val="24"/>
          <w:lang w:val="pt-BR"/>
        </w:rPr>
        <w:t xml:space="preserve">Entrada de e-mail e senha </w:t>
      </w:r>
    </w:p>
    <w:p w14:paraId="2A6298C6" w14:textId="77777777" w:rsidR="00DB65BD" w:rsidRPr="00DB65BD" w:rsidRDefault="00DB65BD" w:rsidP="00DB65BD">
      <w:pPr>
        <w:numPr>
          <w:ilvl w:val="0"/>
          <w:numId w:val="37"/>
        </w:numPr>
        <w:rPr>
          <w:b/>
          <w:sz w:val="24"/>
          <w:lang w:val="pt-BR"/>
        </w:rPr>
      </w:pPr>
      <w:r w:rsidRPr="00DB65BD">
        <w:rPr>
          <w:b/>
          <w:sz w:val="24"/>
          <w:lang w:val="pt-BR"/>
        </w:rPr>
        <w:t xml:space="preserve">Validação de credenciais via </w:t>
      </w:r>
      <w:proofErr w:type="spellStart"/>
      <w:r w:rsidRPr="00DB65BD">
        <w:rPr>
          <w:b/>
          <w:sz w:val="24"/>
          <w:lang w:val="pt-BR"/>
        </w:rPr>
        <w:t>Firebase</w:t>
      </w:r>
      <w:proofErr w:type="spellEnd"/>
      <w:r w:rsidRPr="00DB65BD">
        <w:rPr>
          <w:b/>
          <w:sz w:val="24"/>
          <w:lang w:val="pt-BR"/>
        </w:rPr>
        <w:t xml:space="preserve"> </w:t>
      </w:r>
      <w:proofErr w:type="spellStart"/>
      <w:r w:rsidRPr="00DB65BD">
        <w:rPr>
          <w:b/>
          <w:sz w:val="24"/>
          <w:lang w:val="pt-BR"/>
        </w:rPr>
        <w:t>Auth</w:t>
      </w:r>
      <w:proofErr w:type="spellEnd"/>
      <w:r w:rsidRPr="00DB65BD">
        <w:rPr>
          <w:b/>
          <w:sz w:val="24"/>
          <w:lang w:val="pt-BR"/>
        </w:rPr>
        <w:t xml:space="preserve"> </w:t>
      </w:r>
    </w:p>
    <w:p w14:paraId="238BB9CD" w14:textId="77777777" w:rsidR="00DB65BD" w:rsidRPr="00DB65BD" w:rsidRDefault="00DB65BD" w:rsidP="00DB65BD">
      <w:pPr>
        <w:numPr>
          <w:ilvl w:val="0"/>
          <w:numId w:val="37"/>
        </w:numPr>
        <w:rPr>
          <w:b/>
          <w:sz w:val="24"/>
          <w:lang w:val="pt-BR"/>
        </w:rPr>
      </w:pPr>
      <w:r w:rsidRPr="00DB65BD">
        <w:rPr>
          <w:b/>
          <w:sz w:val="24"/>
          <w:lang w:val="pt-BR"/>
        </w:rPr>
        <w:t xml:space="preserve">Redirecionamento para a tela principal após login </w:t>
      </w:r>
    </w:p>
    <w:p w14:paraId="4263A718" w14:textId="77777777" w:rsidR="00DB65BD" w:rsidRPr="00DB65BD" w:rsidRDefault="00DB65BD" w:rsidP="00DB65BD">
      <w:pPr>
        <w:rPr>
          <w:b/>
          <w:sz w:val="24"/>
          <w:lang w:val="pt-BR"/>
        </w:rPr>
      </w:pPr>
      <w:r w:rsidRPr="00DB65BD">
        <w:rPr>
          <w:b/>
          <w:bCs/>
          <w:sz w:val="24"/>
          <w:lang w:val="pt-BR"/>
        </w:rPr>
        <w:t>Funcionamento:</w:t>
      </w:r>
      <w:r w:rsidRPr="00DB65BD">
        <w:rPr>
          <w:b/>
          <w:sz w:val="24"/>
          <w:lang w:val="pt-BR"/>
        </w:rPr>
        <w:br/>
        <w:t xml:space="preserve">Ao inserir os dados, o sistema realiza uma requisição ao </w:t>
      </w:r>
      <w:proofErr w:type="spellStart"/>
      <w:r w:rsidRPr="00DB65BD">
        <w:rPr>
          <w:b/>
          <w:sz w:val="24"/>
          <w:lang w:val="pt-BR"/>
        </w:rPr>
        <w:t>Firebase</w:t>
      </w:r>
      <w:proofErr w:type="spellEnd"/>
      <w:r w:rsidRPr="00DB65BD">
        <w:rPr>
          <w:b/>
          <w:sz w:val="24"/>
          <w:lang w:val="pt-BR"/>
        </w:rPr>
        <w:t xml:space="preserve"> </w:t>
      </w:r>
      <w:proofErr w:type="spellStart"/>
      <w:r w:rsidRPr="00DB65BD">
        <w:rPr>
          <w:b/>
          <w:sz w:val="24"/>
          <w:lang w:val="pt-BR"/>
        </w:rPr>
        <w:t>Auth</w:t>
      </w:r>
      <w:proofErr w:type="spellEnd"/>
      <w:r w:rsidRPr="00DB65BD">
        <w:rPr>
          <w:b/>
          <w:sz w:val="24"/>
          <w:lang w:val="pt-BR"/>
        </w:rPr>
        <w:t>. Caso as credenciais sejam válidas, o usuário é autenticado e tem acesso às funcionalidades da aplicação.</w:t>
      </w:r>
    </w:p>
    <w:p w14:paraId="040E1159" w14:textId="616E4503" w:rsidR="00DB65BD" w:rsidRPr="00DB65BD" w:rsidRDefault="00DB65BD" w:rsidP="00DB65BD">
      <w:pPr>
        <w:rPr>
          <w:b/>
          <w:sz w:val="24"/>
          <w:lang w:val="pt-BR"/>
        </w:rPr>
      </w:pPr>
    </w:p>
    <w:p w14:paraId="2ABC3DB4" w14:textId="77777777" w:rsidR="00DB65BD" w:rsidRPr="00DB65BD" w:rsidRDefault="00DB65BD" w:rsidP="00DB65BD">
      <w:pPr>
        <w:rPr>
          <w:b/>
          <w:bCs/>
          <w:sz w:val="24"/>
          <w:lang w:val="pt-BR"/>
        </w:rPr>
      </w:pPr>
      <w:r w:rsidRPr="00DB65BD">
        <w:rPr>
          <w:b/>
          <w:bCs/>
          <w:sz w:val="24"/>
          <w:lang w:val="pt-BR"/>
        </w:rPr>
        <w:t>7.3 Tela de Cadastro</w:t>
      </w:r>
    </w:p>
    <w:p w14:paraId="1297E8FA" w14:textId="77777777" w:rsidR="00DB65BD" w:rsidRPr="00DB65BD" w:rsidRDefault="00DB65BD" w:rsidP="00DB65BD">
      <w:pPr>
        <w:rPr>
          <w:b/>
          <w:sz w:val="24"/>
          <w:lang w:val="pt-BR"/>
        </w:rPr>
      </w:pPr>
      <w:r w:rsidRPr="00DB65BD">
        <w:rPr>
          <w:b/>
          <w:sz w:val="24"/>
          <w:lang w:val="pt-BR"/>
        </w:rPr>
        <w:t>Permite o registro de novos usuários.</w:t>
      </w:r>
    </w:p>
    <w:p w14:paraId="68D17657" w14:textId="77777777" w:rsidR="00DB65BD" w:rsidRPr="00DB65BD" w:rsidRDefault="00DB65BD" w:rsidP="00DB65BD">
      <w:pPr>
        <w:rPr>
          <w:b/>
          <w:sz w:val="24"/>
          <w:lang w:val="pt-BR"/>
        </w:rPr>
      </w:pPr>
      <w:r w:rsidRPr="00DB65BD">
        <w:rPr>
          <w:b/>
          <w:bCs/>
          <w:sz w:val="24"/>
          <w:lang w:val="pt-BR"/>
        </w:rPr>
        <w:t>Funcionalidades:</w:t>
      </w:r>
    </w:p>
    <w:p w14:paraId="46B5D84C" w14:textId="77777777" w:rsidR="00DB65BD" w:rsidRPr="00DB65BD" w:rsidRDefault="00DB65BD" w:rsidP="00DB65BD">
      <w:pPr>
        <w:numPr>
          <w:ilvl w:val="0"/>
          <w:numId w:val="38"/>
        </w:numPr>
        <w:rPr>
          <w:b/>
          <w:sz w:val="24"/>
          <w:lang w:val="pt-BR"/>
        </w:rPr>
      </w:pPr>
      <w:r w:rsidRPr="00DB65BD">
        <w:rPr>
          <w:b/>
          <w:sz w:val="24"/>
          <w:lang w:val="pt-BR"/>
        </w:rPr>
        <w:t xml:space="preserve">Cadastro com nome, e-mail e senha </w:t>
      </w:r>
    </w:p>
    <w:p w14:paraId="4937BCA4" w14:textId="77777777" w:rsidR="00DB65BD" w:rsidRPr="00DB65BD" w:rsidRDefault="00DB65BD" w:rsidP="00DB65BD">
      <w:pPr>
        <w:numPr>
          <w:ilvl w:val="0"/>
          <w:numId w:val="38"/>
        </w:numPr>
        <w:rPr>
          <w:b/>
          <w:sz w:val="24"/>
          <w:lang w:val="pt-BR"/>
        </w:rPr>
      </w:pPr>
      <w:r w:rsidRPr="00DB65BD">
        <w:rPr>
          <w:b/>
          <w:sz w:val="24"/>
          <w:lang w:val="pt-BR"/>
        </w:rPr>
        <w:t xml:space="preserve">Criação de conta via </w:t>
      </w:r>
      <w:proofErr w:type="spellStart"/>
      <w:r w:rsidRPr="00DB65BD">
        <w:rPr>
          <w:b/>
          <w:sz w:val="24"/>
          <w:lang w:val="pt-BR"/>
        </w:rPr>
        <w:t>Firebase</w:t>
      </w:r>
      <w:proofErr w:type="spellEnd"/>
      <w:r w:rsidRPr="00DB65BD">
        <w:rPr>
          <w:b/>
          <w:sz w:val="24"/>
          <w:lang w:val="pt-BR"/>
        </w:rPr>
        <w:t xml:space="preserve"> </w:t>
      </w:r>
      <w:proofErr w:type="spellStart"/>
      <w:r w:rsidRPr="00DB65BD">
        <w:rPr>
          <w:b/>
          <w:sz w:val="24"/>
          <w:lang w:val="pt-BR"/>
        </w:rPr>
        <w:t>Auth</w:t>
      </w:r>
      <w:proofErr w:type="spellEnd"/>
      <w:r w:rsidRPr="00DB65BD">
        <w:rPr>
          <w:b/>
          <w:sz w:val="24"/>
          <w:lang w:val="pt-BR"/>
        </w:rPr>
        <w:t xml:space="preserve"> </w:t>
      </w:r>
    </w:p>
    <w:p w14:paraId="7A4CC208" w14:textId="77777777" w:rsidR="00DB65BD" w:rsidRPr="00DB65BD" w:rsidRDefault="00DB65BD" w:rsidP="00DB65BD">
      <w:pPr>
        <w:numPr>
          <w:ilvl w:val="0"/>
          <w:numId w:val="38"/>
        </w:numPr>
        <w:rPr>
          <w:b/>
          <w:sz w:val="24"/>
          <w:lang w:val="pt-BR"/>
        </w:rPr>
      </w:pPr>
      <w:r w:rsidRPr="00DB65BD">
        <w:rPr>
          <w:b/>
          <w:sz w:val="24"/>
          <w:lang w:val="pt-BR"/>
        </w:rPr>
        <w:t xml:space="preserve">Armazenamento de dados adicionais no </w:t>
      </w:r>
      <w:proofErr w:type="spellStart"/>
      <w:r w:rsidRPr="00DB65BD">
        <w:rPr>
          <w:b/>
          <w:sz w:val="24"/>
          <w:lang w:val="pt-BR"/>
        </w:rPr>
        <w:t>Firestore</w:t>
      </w:r>
      <w:proofErr w:type="spellEnd"/>
      <w:r w:rsidRPr="00DB65BD">
        <w:rPr>
          <w:b/>
          <w:sz w:val="24"/>
          <w:lang w:val="pt-BR"/>
        </w:rPr>
        <w:t xml:space="preserve"> </w:t>
      </w:r>
    </w:p>
    <w:p w14:paraId="6DBCA0AB" w14:textId="77777777" w:rsidR="00DB65BD" w:rsidRPr="00DB65BD" w:rsidRDefault="00DB65BD" w:rsidP="00DB65BD">
      <w:pPr>
        <w:rPr>
          <w:b/>
          <w:sz w:val="24"/>
          <w:lang w:val="pt-BR"/>
        </w:rPr>
      </w:pPr>
      <w:r w:rsidRPr="00DB65BD">
        <w:rPr>
          <w:b/>
          <w:bCs/>
          <w:sz w:val="24"/>
          <w:lang w:val="pt-BR"/>
        </w:rPr>
        <w:t>Funcionamento:</w:t>
      </w:r>
      <w:r w:rsidRPr="00DB65BD">
        <w:rPr>
          <w:b/>
          <w:sz w:val="24"/>
          <w:lang w:val="pt-BR"/>
        </w:rPr>
        <w:br/>
        <w:t xml:space="preserve">Após o cadastro, o sistema cria o usuário no </w:t>
      </w:r>
      <w:proofErr w:type="spellStart"/>
      <w:r w:rsidRPr="00DB65BD">
        <w:rPr>
          <w:b/>
          <w:sz w:val="24"/>
          <w:lang w:val="pt-BR"/>
        </w:rPr>
        <w:t>Firebase</w:t>
      </w:r>
      <w:proofErr w:type="spellEnd"/>
      <w:r w:rsidRPr="00DB65BD">
        <w:rPr>
          <w:b/>
          <w:sz w:val="24"/>
          <w:lang w:val="pt-BR"/>
        </w:rPr>
        <w:t xml:space="preserve"> </w:t>
      </w:r>
      <w:proofErr w:type="spellStart"/>
      <w:r w:rsidRPr="00DB65BD">
        <w:rPr>
          <w:b/>
          <w:sz w:val="24"/>
          <w:lang w:val="pt-BR"/>
        </w:rPr>
        <w:t>Auth</w:t>
      </w:r>
      <w:proofErr w:type="spellEnd"/>
      <w:r w:rsidRPr="00DB65BD">
        <w:rPr>
          <w:b/>
          <w:sz w:val="24"/>
          <w:lang w:val="pt-BR"/>
        </w:rPr>
        <w:t xml:space="preserve"> e registra suas informações na coleção de usuários.</w:t>
      </w:r>
    </w:p>
    <w:p w14:paraId="786CB262" w14:textId="1B3BD530" w:rsidR="00DB65BD" w:rsidRPr="00DB65BD" w:rsidRDefault="00DB65BD" w:rsidP="00DB65BD">
      <w:pPr>
        <w:rPr>
          <w:b/>
          <w:sz w:val="24"/>
          <w:lang w:val="pt-BR"/>
        </w:rPr>
      </w:pPr>
    </w:p>
    <w:p w14:paraId="7D0459F3" w14:textId="77777777" w:rsidR="00DB65BD" w:rsidRPr="00DB65BD" w:rsidRDefault="00DB65BD" w:rsidP="00DB65BD">
      <w:pPr>
        <w:rPr>
          <w:b/>
          <w:bCs/>
          <w:sz w:val="24"/>
          <w:lang w:val="pt-BR"/>
        </w:rPr>
      </w:pPr>
      <w:r w:rsidRPr="00DB65BD">
        <w:rPr>
          <w:b/>
          <w:bCs/>
          <w:sz w:val="24"/>
          <w:lang w:val="pt-BR"/>
        </w:rPr>
        <w:t>7.4 Tela Principal (Dashboard)</w:t>
      </w:r>
    </w:p>
    <w:p w14:paraId="2AFBC553" w14:textId="77777777" w:rsidR="00DB65BD" w:rsidRPr="00DB65BD" w:rsidRDefault="00DB65BD" w:rsidP="00DB65BD">
      <w:pPr>
        <w:rPr>
          <w:b/>
          <w:sz w:val="24"/>
          <w:lang w:val="pt-BR"/>
        </w:rPr>
      </w:pPr>
      <w:r w:rsidRPr="00DB65BD">
        <w:rPr>
          <w:b/>
          <w:sz w:val="24"/>
          <w:lang w:val="pt-BR"/>
        </w:rPr>
        <w:t>Após o login, o usuário é direcionado para a tela principal da aplicação.</w:t>
      </w:r>
    </w:p>
    <w:p w14:paraId="17CDD959" w14:textId="77777777" w:rsidR="00DB65BD" w:rsidRPr="00DB65BD" w:rsidRDefault="00DB65BD" w:rsidP="00DB65BD">
      <w:pPr>
        <w:rPr>
          <w:b/>
          <w:sz w:val="24"/>
          <w:lang w:val="pt-BR"/>
        </w:rPr>
      </w:pPr>
      <w:r w:rsidRPr="00DB65BD">
        <w:rPr>
          <w:b/>
          <w:bCs/>
          <w:sz w:val="24"/>
          <w:lang w:val="pt-BR"/>
        </w:rPr>
        <w:t>Funcionalidades:</w:t>
      </w:r>
    </w:p>
    <w:p w14:paraId="4F17D6CA" w14:textId="77777777" w:rsidR="00DB65BD" w:rsidRPr="00DB65BD" w:rsidRDefault="00DB65BD" w:rsidP="00DB65BD">
      <w:pPr>
        <w:numPr>
          <w:ilvl w:val="0"/>
          <w:numId w:val="39"/>
        </w:numPr>
        <w:rPr>
          <w:b/>
          <w:sz w:val="24"/>
          <w:lang w:val="pt-BR"/>
        </w:rPr>
      </w:pPr>
      <w:r w:rsidRPr="00DB65BD">
        <w:rPr>
          <w:b/>
          <w:sz w:val="24"/>
          <w:lang w:val="pt-BR"/>
        </w:rPr>
        <w:t xml:space="preserve">Navegação entre estoque global e vitrine </w:t>
      </w:r>
    </w:p>
    <w:p w14:paraId="6097EAB5" w14:textId="77777777" w:rsidR="00DB65BD" w:rsidRPr="00DB65BD" w:rsidRDefault="00DB65BD" w:rsidP="00DB65BD">
      <w:pPr>
        <w:numPr>
          <w:ilvl w:val="0"/>
          <w:numId w:val="39"/>
        </w:numPr>
        <w:rPr>
          <w:b/>
          <w:sz w:val="24"/>
          <w:lang w:val="pt-BR"/>
        </w:rPr>
      </w:pPr>
      <w:r w:rsidRPr="00DB65BD">
        <w:rPr>
          <w:b/>
          <w:sz w:val="24"/>
          <w:lang w:val="pt-BR"/>
        </w:rPr>
        <w:t xml:space="preserve">Acesso rápido às principais ações </w:t>
      </w:r>
    </w:p>
    <w:p w14:paraId="3F140E1A" w14:textId="77777777" w:rsidR="00DB65BD" w:rsidRPr="00DB65BD" w:rsidRDefault="00DB65BD" w:rsidP="00DB65BD">
      <w:pPr>
        <w:numPr>
          <w:ilvl w:val="0"/>
          <w:numId w:val="39"/>
        </w:numPr>
        <w:rPr>
          <w:b/>
          <w:sz w:val="24"/>
          <w:lang w:val="pt-BR"/>
        </w:rPr>
      </w:pPr>
      <w:r w:rsidRPr="00DB65BD">
        <w:rPr>
          <w:b/>
          <w:sz w:val="24"/>
          <w:lang w:val="pt-BR"/>
        </w:rPr>
        <w:t xml:space="preserve">Visualização inicial de produtos </w:t>
      </w:r>
    </w:p>
    <w:p w14:paraId="7F6DC7F2" w14:textId="77777777" w:rsidR="00DB65BD" w:rsidRPr="00DB65BD" w:rsidRDefault="00DB65BD" w:rsidP="00DB65BD">
      <w:pPr>
        <w:rPr>
          <w:b/>
          <w:sz w:val="24"/>
          <w:lang w:val="pt-BR"/>
        </w:rPr>
      </w:pPr>
      <w:r w:rsidRPr="00DB65BD">
        <w:rPr>
          <w:b/>
          <w:bCs/>
          <w:sz w:val="24"/>
          <w:lang w:val="pt-BR"/>
        </w:rPr>
        <w:t>Objetivo:</w:t>
      </w:r>
      <w:r w:rsidRPr="00DB65BD">
        <w:rPr>
          <w:b/>
          <w:sz w:val="24"/>
          <w:lang w:val="pt-BR"/>
        </w:rPr>
        <w:br/>
        <w:t>Centralizar as funcionalidades e facilitar a navegação.</w:t>
      </w:r>
    </w:p>
    <w:p w14:paraId="319C7A36" w14:textId="18D2ABF8" w:rsidR="00DB65BD" w:rsidRPr="00DB65BD" w:rsidRDefault="00DB65BD" w:rsidP="00DB65BD">
      <w:pPr>
        <w:rPr>
          <w:b/>
          <w:sz w:val="24"/>
          <w:lang w:val="pt-BR"/>
        </w:rPr>
      </w:pPr>
    </w:p>
    <w:p w14:paraId="5B0947A7" w14:textId="77777777" w:rsidR="00DB65BD" w:rsidRPr="00DB65BD" w:rsidRDefault="00DB65BD" w:rsidP="00DB65BD">
      <w:pPr>
        <w:rPr>
          <w:b/>
          <w:bCs/>
          <w:sz w:val="24"/>
          <w:lang w:val="pt-BR"/>
        </w:rPr>
      </w:pPr>
      <w:r w:rsidRPr="00DB65BD">
        <w:rPr>
          <w:b/>
          <w:bCs/>
          <w:sz w:val="24"/>
          <w:lang w:val="pt-BR"/>
        </w:rPr>
        <w:t>7.5 Tela de Estoque Global</w:t>
      </w:r>
    </w:p>
    <w:p w14:paraId="0E0EA9F0" w14:textId="77777777" w:rsidR="00DB65BD" w:rsidRPr="00DB65BD" w:rsidRDefault="00DB65BD" w:rsidP="00DB65BD">
      <w:pPr>
        <w:rPr>
          <w:b/>
          <w:sz w:val="24"/>
          <w:lang w:val="pt-BR"/>
        </w:rPr>
      </w:pPr>
      <w:r w:rsidRPr="00DB65BD">
        <w:rPr>
          <w:b/>
          <w:sz w:val="24"/>
          <w:lang w:val="pt-BR"/>
        </w:rPr>
        <w:t>Exibe os produtos disponíveis de outros usuários.</w:t>
      </w:r>
    </w:p>
    <w:p w14:paraId="639A0E9D" w14:textId="77777777" w:rsidR="00DB65BD" w:rsidRPr="00DB65BD" w:rsidRDefault="00DB65BD" w:rsidP="00DB65BD">
      <w:pPr>
        <w:rPr>
          <w:b/>
          <w:sz w:val="24"/>
          <w:lang w:val="pt-BR"/>
        </w:rPr>
      </w:pPr>
      <w:r w:rsidRPr="00DB65BD">
        <w:rPr>
          <w:b/>
          <w:bCs/>
          <w:sz w:val="24"/>
          <w:lang w:val="pt-BR"/>
        </w:rPr>
        <w:t>Funcionalidades:</w:t>
      </w:r>
    </w:p>
    <w:p w14:paraId="282F803E" w14:textId="77777777" w:rsidR="00DB65BD" w:rsidRPr="00DB65BD" w:rsidRDefault="00DB65BD" w:rsidP="00DB65BD">
      <w:pPr>
        <w:numPr>
          <w:ilvl w:val="0"/>
          <w:numId w:val="40"/>
        </w:numPr>
        <w:rPr>
          <w:b/>
          <w:sz w:val="24"/>
          <w:lang w:val="pt-BR"/>
        </w:rPr>
      </w:pPr>
      <w:r w:rsidRPr="00DB65BD">
        <w:rPr>
          <w:b/>
          <w:sz w:val="24"/>
          <w:lang w:val="pt-BR"/>
        </w:rPr>
        <w:t xml:space="preserve">Listagem de produtos </w:t>
      </w:r>
    </w:p>
    <w:p w14:paraId="415790E2" w14:textId="77777777" w:rsidR="00DB65BD" w:rsidRPr="00DB65BD" w:rsidRDefault="00DB65BD" w:rsidP="00DB65BD">
      <w:pPr>
        <w:numPr>
          <w:ilvl w:val="0"/>
          <w:numId w:val="40"/>
        </w:numPr>
        <w:rPr>
          <w:b/>
          <w:sz w:val="24"/>
          <w:lang w:val="pt-BR"/>
        </w:rPr>
      </w:pPr>
      <w:r w:rsidRPr="00DB65BD">
        <w:rPr>
          <w:b/>
          <w:sz w:val="24"/>
          <w:lang w:val="pt-BR"/>
        </w:rPr>
        <w:t xml:space="preserve">Visualização de detalhes </w:t>
      </w:r>
    </w:p>
    <w:p w14:paraId="575DF715" w14:textId="77777777" w:rsidR="00DB65BD" w:rsidRPr="00DB65BD" w:rsidRDefault="00DB65BD" w:rsidP="00DB65BD">
      <w:pPr>
        <w:numPr>
          <w:ilvl w:val="0"/>
          <w:numId w:val="40"/>
        </w:numPr>
        <w:rPr>
          <w:b/>
          <w:sz w:val="24"/>
          <w:lang w:val="pt-BR"/>
        </w:rPr>
      </w:pPr>
      <w:r w:rsidRPr="00DB65BD">
        <w:rPr>
          <w:b/>
          <w:sz w:val="24"/>
          <w:lang w:val="pt-BR"/>
        </w:rPr>
        <w:t xml:space="preserve">Ações de reserva e compra </w:t>
      </w:r>
    </w:p>
    <w:p w14:paraId="4ADCB752" w14:textId="77777777" w:rsidR="00DB65BD" w:rsidRPr="00DB65BD" w:rsidRDefault="00DB65BD" w:rsidP="00DB65BD">
      <w:pPr>
        <w:rPr>
          <w:b/>
          <w:sz w:val="24"/>
          <w:lang w:val="pt-BR"/>
        </w:rPr>
      </w:pPr>
      <w:r w:rsidRPr="00DB65BD">
        <w:rPr>
          <w:b/>
          <w:bCs/>
          <w:sz w:val="24"/>
          <w:lang w:val="pt-BR"/>
        </w:rPr>
        <w:lastRenderedPageBreak/>
        <w:t>Funcionamento:</w:t>
      </w:r>
      <w:r w:rsidRPr="00DB65BD">
        <w:rPr>
          <w:b/>
          <w:sz w:val="24"/>
          <w:lang w:val="pt-BR"/>
        </w:rPr>
        <w:br/>
        <w:t xml:space="preserve">Os dados são carregados do </w:t>
      </w:r>
      <w:proofErr w:type="spellStart"/>
      <w:r w:rsidRPr="00DB65BD">
        <w:rPr>
          <w:b/>
          <w:sz w:val="24"/>
          <w:lang w:val="pt-BR"/>
        </w:rPr>
        <w:t>Firestore</w:t>
      </w:r>
      <w:proofErr w:type="spellEnd"/>
      <w:r w:rsidRPr="00DB65BD">
        <w:rPr>
          <w:b/>
          <w:sz w:val="24"/>
          <w:lang w:val="pt-BR"/>
        </w:rPr>
        <w:t xml:space="preserve"> em tempo real, permitindo que o usuário visualize apenas produtos disponíveis.</w:t>
      </w:r>
    </w:p>
    <w:p w14:paraId="1071A4B3" w14:textId="5E5A753B" w:rsidR="00DB65BD" w:rsidRPr="00DB65BD" w:rsidRDefault="00DB65BD" w:rsidP="00DB65BD">
      <w:pPr>
        <w:rPr>
          <w:b/>
          <w:sz w:val="24"/>
          <w:lang w:val="pt-BR"/>
        </w:rPr>
      </w:pPr>
    </w:p>
    <w:p w14:paraId="72C82DAF" w14:textId="77777777" w:rsidR="00DB65BD" w:rsidRPr="00DB65BD" w:rsidRDefault="00DB65BD" w:rsidP="00DB65BD">
      <w:pPr>
        <w:rPr>
          <w:b/>
          <w:bCs/>
          <w:sz w:val="24"/>
          <w:lang w:val="pt-BR"/>
        </w:rPr>
      </w:pPr>
      <w:r w:rsidRPr="00DB65BD">
        <w:rPr>
          <w:b/>
          <w:bCs/>
          <w:sz w:val="24"/>
          <w:lang w:val="pt-BR"/>
        </w:rPr>
        <w:t>7.6 Tela de Vitrine (Estoque do Usuário)</w:t>
      </w:r>
    </w:p>
    <w:p w14:paraId="048D776F" w14:textId="77777777" w:rsidR="00DB65BD" w:rsidRPr="00DB65BD" w:rsidRDefault="00DB65BD" w:rsidP="00DB65BD">
      <w:pPr>
        <w:rPr>
          <w:b/>
          <w:sz w:val="24"/>
          <w:lang w:val="pt-BR"/>
        </w:rPr>
      </w:pPr>
      <w:r w:rsidRPr="00DB65BD">
        <w:rPr>
          <w:b/>
          <w:sz w:val="24"/>
          <w:lang w:val="pt-BR"/>
        </w:rPr>
        <w:t>Permite o gerenciamento dos produtos cadastrados pelo usuário.</w:t>
      </w:r>
    </w:p>
    <w:p w14:paraId="422B7D52" w14:textId="77777777" w:rsidR="00DB65BD" w:rsidRPr="00DB65BD" w:rsidRDefault="00DB65BD" w:rsidP="00DB65BD">
      <w:pPr>
        <w:rPr>
          <w:b/>
          <w:sz w:val="24"/>
          <w:lang w:val="pt-BR"/>
        </w:rPr>
      </w:pPr>
      <w:r w:rsidRPr="00DB65BD">
        <w:rPr>
          <w:b/>
          <w:bCs/>
          <w:sz w:val="24"/>
          <w:lang w:val="pt-BR"/>
        </w:rPr>
        <w:t>Funcionalidades:</w:t>
      </w:r>
    </w:p>
    <w:p w14:paraId="19737BC6" w14:textId="77777777" w:rsidR="00DB65BD" w:rsidRPr="00DB65BD" w:rsidRDefault="00DB65BD" w:rsidP="00DB65BD">
      <w:pPr>
        <w:numPr>
          <w:ilvl w:val="0"/>
          <w:numId w:val="41"/>
        </w:numPr>
        <w:rPr>
          <w:b/>
          <w:sz w:val="24"/>
          <w:lang w:val="pt-BR"/>
        </w:rPr>
      </w:pPr>
      <w:r w:rsidRPr="00DB65BD">
        <w:rPr>
          <w:b/>
          <w:sz w:val="24"/>
          <w:lang w:val="pt-BR"/>
        </w:rPr>
        <w:t xml:space="preserve">Adicionar novos produtos </w:t>
      </w:r>
    </w:p>
    <w:p w14:paraId="7E600B41" w14:textId="77777777" w:rsidR="00DB65BD" w:rsidRPr="00DB65BD" w:rsidRDefault="00DB65BD" w:rsidP="00DB65BD">
      <w:pPr>
        <w:numPr>
          <w:ilvl w:val="0"/>
          <w:numId w:val="41"/>
        </w:numPr>
        <w:rPr>
          <w:b/>
          <w:sz w:val="24"/>
          <w:lang w:val="pt-BR"/>
        </w:rPr>
      </w:pPr>
      <w:r w:rsidRPr="00DB65BD">
        <w:rPr>
          <w:b/>
          <w:sz w:val="24"/>
          <w:lang w:val="pt-BR"/>
        </w:rPr>
        <w:t xml:space="preserve">Editar produtos existentes </w:t>
      </w:r>
    </w:p>
    <w:p w14:paraId="459CC2E2" w14:textId="77777777" w:rsidR="00DB65BD" w:rsidRPr="00DB65BD" w:rsidRDefault="00DB65BD" w:rsidP="00DB65BD">
      <w:pPr>
        <w:numPr>
          <w:ilvl w:val="0"/>
          <w:numId w:val="41"/>
        </w:numPr>
        <w:rPr>
          <w:b/>
          <w:sz w:val="24"/>
          <w:lang w:val="pt-BR"/>
        </w:rPr>
      </w:pPr>
      <w:r w:rsidRPr="00DB65BD">
        <w:rPr>
          <w:b/>
          <w:sz w:val="24"/>
          <w:lang w:val="pt-BR"/>
        </w:rPr>
        <w:t xml:space="preserve">Remover produtos </w:t>
      </w:r>
    </w:p>
    <w:p w14:paraId="29ED4520" w14:textId="77777777" w:rsidR="00DB65BD" w:rsidRPr="00DB65BD" w:rsidRDefault="00DB65BD" w:rsidP="00DB65BD">
      <w:pPr>
        <w:numPr>
          <w:ilvl w:val="0"/>
          <w:numId w:val="41"/>
        </w:numPr>
        <w:rPr>
          <w:b/>
          <w:sz w:val="24"/>
          <w:lang w:val="pt-BR"/>
        </w:rPr>
      </w:pPr>
      <w:r w:rsidRPr="00DB65BD">
        <w:rPr>
          <w:b/>
          <w:sz w:val="24"/>
          <w:lang w:val="pt-BR"/>
        </w:rPr>
        <w:t xml:space="preserve">Definir visibilidade </w:t>
      </w:r>
    </w:p>
    <w:p w14:paraId="0E819B1E" w14:textId="77777777" w:rsidR="00DB65BD" w:rsidRPr="00DB65BD" w:rsidRDefault="00DB65BD" w:rsidP="00DB65BD">
      <w:pPr>
        <w:rPr>
          <w:b/>
          <w:sz w:val="24"/>
          <w:lang w:val="pt-BR"/>
        </w:rPr>
      </w:pPr>
      <w:r w:rsidRPr="00DB65BD">
        <w:rPr>
          <w:b/>
          <w:bCs/>
          <w:sz w:val="24"/>
          <w:lang w:val="pt-BR"/>
        </w:rPr>
        <w:t>Funcionamento:</w:t>
      </w:r>
      <w:r w:rsidRPr="00DB65BD">
        <w:rPr>
          <w:b/>
          <w:sz w:val="24"/>
          <w:lang w:val="pt-BR"/>
        </w:rPr>
        <w:br/>
        <w:t xml:space="preserve">As alterações são refletidas diretamente no </w:t>
      </w:r>
      <w:proofErr w:type="spellStart"/>
      <w:r w:rsidRPr="00DB65BD">
        <w:rPr>
          <w:b/>
          <w:sz w:val="24"/>
          <w:lang w:val="pt-BR"/>
        </w:rPr>
        <w:t>Firestore</w:t>
      </w:r>
      <w:proofErr w:type="spellEnd"/>
      <w:r w:rsidRPr="00DB65BD">
        <w:rPr>
          <w:b/>
          <w:sz w:val="24"/>
          <w:lang w:val="pt-BR"/>
        </w:rPr>
        <w:t>, mantendo o estoque sempre atualizado.</w:t>
      </w:r>
    </w:p>
    <w:p w14:paraId="1D28941C" w14:textId="7F2DCDC4" w:rsidR="00DB65BD" w:rsidRPr="00DB65BD" w:rsidRDefault="00DB65BD" w:rsidP="00DB65BD">
      <w:pPr>
        <w:rPr>
          <w:b/>
          <w:sz w:val="24"/>
          <w:lang w:val="pt-BR"/>
        </w:rPr>
      </w:pPr>
    </w:p>
    <w:p w14:paraId="38C6B137" w14:textId="77777777" w:rsidR="00DB65BD" w:rsidRPr="00DB65BD" w:rsidRDefault="00DB65BD" w:rsidP="00DB65BD">
      <w:pPr>
        <w:rPr>
          <w:b/>
          <w:bCs/>
          <w:sz w:val="24"/>
          <w:lang w:val="pt-BR"/>
        </w:rPr>
      </w:pPr>
      <w:r w:rsidRPr="00DB65BD">
        <w:rPr>
          <w:b/>
          <w:bCs/>
          <w:sz w:val="24"/>
          <w:lang w:val="pt-BR"/>
        </w:rPr>
        <w:t>7.7 Tela de Cadastro de Produto</w:t>
      </w:r>
    </w:p>
    <w:p w14:paraId="398969EA" w14:textId="77777777" w:rsidR="00DB65BD" w:rsidRPr="00DB65BD" w:rsidRDefault="00DB65BD" w:rsidP="00DB65BD">
      <w:pPr>
        <w:rPr>
          <w:b/>
          <w:sz w:val="24"/>
          <w:lang w:val="pt-BR"/>
        </w:rPr>
      </w:pPr>
      <w:r w:rsidRPr="00DB65BD">
        <w:rPr>
          <w:b/>
          <w:sz w:val="24"/>
          <w:lang w:val="pt-BR"/>
        </w:rPr>
        <w:t>Tela utilizada para inserir novos itens na vitrine.</w:t>
      </w:r>
    </w:p>
    <w:p w14:paraId="67B1152A" w14:textId="77777777" w:rsidR="00DB65BD" w:rsidRPr="00DB65BD" w:rsidRDefault="00DB65BD" w:rsidP="00DB65BD">
      <w:pPr>
        <w:rPr>
          <w:b/>
          <w:sz w:val="24"/>
          <w:lang w:val="pt-BR"/>
        </w:rPr>
      </w:pPr>
      <w:r w:rsidRPr="00DB65BD">
        <w:rPr>
          <w:b/>
          <w:bCs/>
          <w:sz w:val="24"/>
          <w:lang w:val="pt-BR"/>
        </w:rPr>
        <w:t>Campos:</w:t>
      </w:r>
    </w:p>
    <w:p w14:paraId="0F85E053" w14:textId="77777777" w:rsidR="00DB65BD" w:rsidRPr="00DB65BD" w:rsidRDefault="00DB65BD" w:rsidP="00DB65BD">
      <w:pPr>
        <w:numPr>
          <w:ilvl w:val="0"/>
          <w:numId w:val="42"/>
        </w:numPr>
        <w:rPr>
          <w:b/>
          <w:sz w:val="24"/>
          <w:lang w:val="pt-BR"/>
        </w:rPr>
      </w:pPr>
      <w:r w:rsidRPr="00DB65BD">
        <w:rPr>
          <w:b/>
          <w:sz w:val="24"/>
          <w:lang w:val="pt-BR"/>
        </w:rPr>
        <w:t xml:space="preserve">Modelo </w:t>
      </w:r>
    </w:p>
    <w:p w14:paraId="1DFB917E" w14:textId="77777777" w:rsidR="00DB65BD" w:rsidRPr="00DB65BD" w:rsidRDefault="00DB65BD" w:rsidP="00DB65BD">
      <w:pPr>
        <w:numPr>
          <w:ilvl w:val="0"/>
          <w:numId w:val="42"/>
        </w:numPr>
        <w:rPr>
          <w:b/>
          <w:sz w:val="24"/>
          <w:lang w:val="pt-BR"/>
        </w:rPr>
      </w:pPr>
      <w:r w:rsidRPr="00DB65BD">
        <w:rPr>
          <w:b/>
          <w:sz w:val="24"/>
          <w:lang w:val="pt-BR"/>
        </w:rPr>
        <w:t xml:space="preserve">Marca </w:t>
      </w:r>
    </w:p>
    <w:p w14:paraId="5709513C" w14:textId="77777777" w:rsidR="00DB65BD" w:rsidRPr="00DB65BD" w:rsidRDefault="00DB65BD" w:rsidP="00DB65BD">
      <w:pPr>
        <w:numPr>
          <w:ilvl w:val="0"/>
          <w:numId w:val="42"/>
        </w:numPr>
        <w:rPr>
          <w:b/>
          <w:sz w:val="24"/>
          <w:lang w:val="pt-BR"/>
        </w:rPr>
      </w:pPr>
      <w:r w:rsidRPr="00DB65BD">
        <w:rPr>
          <w:b/>
          <w:sz w:val="24"/>
          <w:lang w:val="pt-BR"/>
        </w:rPr>
        <w:t xml:space="preserve">Numeração </w:t>
      </w:r>
    </w:p>
    <w:p w14:paraId="1B7E490F" w14:textId="77777777" w:rsidR="00DB65BD" w:rsidRPr="00DB65BD" w:rsidRDefault="00DB65BD" w:rsidP="00DB65BD">
      <w:pPr>
        <w:numPr>
          <w:ilvl w:val="0"/>
          <w:numId w:val="42"/>
        </w:numPr>
        <w:rPr>
          <w:b/>
          <w:sz w:val="24"/>
          <w:lang w:val="pt-BR"/>
        </w:rPr>
      </w:pPr>
      <w:r w:rsidRPr="00DB65BD">
        <w:rPr>
          <w:b/>
          <w:sz w:val="24"/>
          <w:lang w:val="pt-BR"/>
        </w:rPr>
        <w:t xml:space="preserve">Localização (estoque próprio ou parceiro) </w:t>
      </w:r>
    </w:p>
    <w:p w14:paraId="56C58B41" w14:textId="77777777" w:rsidR="00DB65BD" w:rsidRPr="00DB65BD" w:rsidRDefault="00DB65BD" w:rsidP="00DB65BD">
      <w:pPr>
        <w:rPr>
          <w:b/>
          <w:sz w:val="24"/>
          <w:lang w:val="pt-BR"/>
        </w:rPr>
      </w:pPr>
      <w:r w:rsidRPr="00DB65BD">
        <w:rPr>
          <w:b/>
          <w:bCs/>
          <w:sz w:val="24"/>
          <w:lang w:val="pt-BR"/>
        </w:rPr>
        <w:t>Funcionamento:</w:t>
      </w:r>
      <w:r w:rsidRPr="00DB65BD">
        <w:rPr>
          <w:b/>
          <w:sz w:val="24"/>
          <w:lang w:val="pt-BR"/>
        </w:rPr>
        <w:br/>
        <w:t>Após o preenchimento, os dados são validados e enviados ao banco de dados.</w:t>
      </w:r>
    </w:p>
    <w:p w14:paraId="737C2F67" w14:textId="651C0662" w:rsidR="00DB65BD" w:rsidRPr="00DB65BD" w:rsidRDefault="00DB65BD" w:rsidP="00DB65BD">
      <w:pPr>
        <w:rPr>
          <w:b/>
          <w:sz w:val="24"/>
          <w:lang w:val="pt-BR"/>
        </w:rPr>
      </w:pPr>
    </w:p>
    <w:p w14:paraId="7E3366BE" w14:textId="77777777" w:rsidR="00DB65BD" w:rsidRPr="00DB65BD" w:rsidRDefault="00DB65BD" w:rsidP="00DB65BD">
      <w:pPr>
        <w:rPr>
          <w:b/>
          <w:bCs/>
          <w:sz w:val="24"/>
          <w:lang w:val="pt-BR"/>
        </w:rPr>
      </w:pPr>
      <w:r w:rsidRPr="00DB65BD">
        <w:rPr>
          <w:b/>
          <w:bCs/>
          <w:sz w:val="24"/>
          <w:lang w:val="pt-BR"/>
        </w:rPr>
        <w:t>7.8 Tela de Detalhes do Produto</w:t>
      </w:r>
    </w:p>
    <w:p w14:paraId="14F98F9F" w14:textId="77777777" w:rsidR="00DB65BD" w:rsidRPr="00DB65BD" w:rsidRDefault="00DB65BD" w:rsidP="00DB65BD">
      <w:pPr>
        <w:rPr>
          <w:b/>
          <w:sz w:val="24"/>
          <w:lang w:val="pt-BR"/>
        </w:rPr>
      </w:pPr>
      <w:r w:rsidRPr="00DB65BD">
        <w:rPr>
          <w:b/>
          <w:sz w:val="24"/>
          <w:lang w:val="pt-BR"/>
        </w:rPr>
        <w:t>Exibe todas as informações relevantes de um produto.</w:t>
      </w:r>
    </w:p>
    <w:p w14:paraId="45077F55" w14:textId="77777777" w:rsidR="00DB65BD" w:rsidRPr="00DB65BD" w:rsidRDefault="00DB65BD" w:rsidP="00DB65BD">
      <w:pPr>
        <w:rPr>
          <w:b/>
          <w:sz w:val="24"/>
          <w:lang w:val="pt-BR"/>
        </w:rPr>
      </w:pPr>
      <w:r w:rsidRPr="00DB65BD">
        <w:rPr>
          <w:b/>
          <w:bCs/>
          <w:sz w:val="24"/>
          <w:lang w:val="pt-BR"/>
        </w:rPr>
        <w:lastRenderedPageBreak/>
        <w:t>Informações:</w:t>
      </w:r>
    </w:p>
    <w:p w14:paraId="4BACBF0A" w14:textId="77777777" w:rsidR="00DB65BD" w:rsidRPr="00DB65BD" w:rsidRDefault="00DB65BD" w:rsidP="00DB65BD">
      <w:pPr>
        <w:numPr>
          <w:ilvl w:val="0"/>
          <w:numId w:val="43"/>
        </w:numPr>
        <w:rPr>
          <w:b/>
          <w:sz w:val="24"/>
          <w:lang w:val="pt-BR"/>
        </w:rPr>
      </w:pPr>
      <w:r w:rsidRPr="00DB65BD">
        <w:rPr>
          <w:b/>
          <w:sz w:val="24"/>
          <w:lang w:val="pt-BR"/>
        </w:rPr>
        <w:t xml:space="preserve">Modelo </w:t>
      </w:r>
    </w:p>
    <w:p w14:paraId="3D29B055" w14:textId="77777777" w:rsidR="00DB65BD" w:rsidRPr="00DB65BD" w:rsidRDefault="00DB65BD" w:rsidP="00DB65BD">
      <w:pPr>
        <w:numPr>
          <w:ilvl w:val="0"/>
          <w:numId w:val="43"/>
        </w:numPr>
        <w:rPr>
          <w:b/>
          <w:sz w:val="24"/>
          <w:lang w:val="pt-BR"/>
        </w:rPr>
      </w:pPr>
      <w:r w:rsidRPr="00DB65BD">
        <w:rPr>
          <w:b/>
          <w:sz w:val="24"/>
          <w:lang w:val="pt-BR"/>
        </w:rPr>
        <w:t xml:space="preserve">Marca </w:t>
      </w:r>
    </w:p>
    <w:p w14:paraId="035E9495" w14:textId="77777777" w:rsidR="00DB65BD" w:rsidRPr="00DB65BD" w:rsidRDefault="00DB65BD" w:rsidP="00DB65BD">
      <w:pPr>
        <w:numPr>
          <w:ilvl w:val="0"/>
          <w:numId w:val="43"/>
        </w:numPr>
        <w:rPr>
          <w:b/>
          <w:sz w:val="24"/>
          <w:lang w:val="pt-BR"/>
        </w:rPr>
      </w:pPr>
      <w:r w:rsidRPr="00DB65BD">
        <w:rPr>
          <w:b/>
          <w:sz w:val="24"/>
          <w:lang w:val="pt-BR"/>
        </w:rPr>
        <w:t xml:space="preserve">Numeração </w:t>
      </w:r>
    </w:p>
    <w:p w14:paraId="5E76DA97" w14:textId="77777777" w:rsidR="00DB65BD" w:rsidRPr="00DB65BD" w:rsidRDefault="00DB65BD" w:rsidP="00DB65BD">
      <w:pPr>
        <w:numPr>
          <w:ilvl w:val="0"/>
          <w:numId w:val="43"/>
        </w:numPr>
        <w:rPr>
          <w:b/>
          <w:sz w:val="24"/>
          <w:lang w:val="pt-BR"/>
        </w:rPr>
      </w:pPr>
      <w:r w:rsidRPr="00DB65BD">
        <w:rPr>
          <w:b/>
          <w:sz w:val="24"/>
          <w:lang w:val="pt-BR"/>
        </w:rPr>
        <w:t xml:space="preserve">Localização </w:t>
      </w:r>
    </w:p>
    <w:p w14:paraId="10ACB11E" w14:textId="77777777" w:rsidR="00DB65BD" w:rsidRPr="00DB65BD" w:rsidRDefault="00DB65BD" w:rsidP="00DB65BD">
      <w:pPr>
        <w:numPr>
          <w:ilvl w:val="0"/>
          <w:numId w:val="43"/>
        </w:numPr>
        <w:rPr>
          <w:b/>
          <w:sz w:val="24"/>
          <w:lang w:val="pt-BR"/>
        </w:rPr>
      </w:pPr>
      <w:r w:rsidRPr="00DB65BD">
        <w:rPr>
          <w:b/>
          <w:sz w:val="24"/>
          <w:lang w:val="pt-BR"/>
        </w:rPr>
        <w:t xml:space="preserve">Status </w:t>
      </w:r>
    </w:p>
    <w:p w14:paraId="4C1392B5" w14:textId="77777777" w:rsidR="00DB65BD" w:rsidRPr="00DB65BD" w:rsidRDefault="00DB65BD" w:rsidP="00DB65BD">
      <w:pPr>
        <w:rPr>
          <w:b/>
          <w:sz w:val="24"/>
          <w:lang w:val="pt-BR"/>
        </w:rPr>
      </w:pPr>
      <w:r w:rsidRPr="00DB65BD">
        <w:rPr>
          <w:b/>
          <w:bCs/>
          <w:sz w:val="24"/>
          <w:lang w:val="pt-BR"/>
        </w:rPr>
        <w:t>Ações disponíveis:</w:t>
      </w:r>
    </w:p>
    <w:p w14:paraId="25EFF62F" w14:textId="77777777" w:rsidR="00DB65BD" w:rsidRPr="00DB65BD" w:rsidRDefault="00DB65BD" w:rsidP="00DB65BD">
      <w:pPr>
        <w:numPr>
          <w:ilvl w:val="0"/>
          <w:numId w:val="44"/>
        </w:numPr>
        <w:rPr>
          <w:b/>
          <w:sz w:val="24"/>
          <w:lang w:val="pt-BR"/>
        </w:rPr>
      </w:pPr>
      <w:r w:rsidRPr="00DB65BD">
        <w:rPr>
          <w:b/>
          <w:sz w:val="24"/>
          <w:lang w:val="pt-BR"/>
        </w:rPr>
        <w:t xml:space="preserve">Reservar </w:t>
      </w:r>
    </w:p>
    <w:p w14:paraId="01C4270B" w14:textId="77777777" w:rsidR="00DB65BD" w:rsidRPr="00DB65BD" w:rsidRDefault="00DB65BD" w:rsidP="00DB65BD">
      <w:pPr>
        <w:numPr>
          <w:ilvl w:val="0"/>
          <w:numId w:val="44"/>
        </w:numPr>
        <w:rPr>
          <w:b/>
          <w:sz w:val="24"/>
          <w:lang w:val="pt-BR"/>
        </w:rPr>
      </w:pPr>
      <w:r w:rsidRPr="00DB65BD">
        <w:rPr>
          <w:b/>
          <w:sz w:val="24"/>
          <w:lang w:val="pt-BR"/>
        </w:rPr>
        <w:t xml:space="preserve">Comprar </w:t>
      </w:r>
    </w:p>
    <w:p w14:paraId="5D1A8CCA" w14:textId="2A2998AB" w:rsidR="00DB65BD" w:rsidRPr="00DB65BD" w:rsidRDefault="00DB65BD" w:rsidP="00DB65BD">
      <w:pPr>
        <w:rPr>
          <w:b/>
          <w:sz w:val="24"/>
          <w:lang w:val="pt-BR"/>
        </w:rPr>
      </w:pPr>
    </w:p>
    <w:p w14:paraId="5E97F946" w14:textId="77777777" w:rsidR="00DB65BD" w:rsidRPr="00DB65BD" w:rsidRDefault="00DB65BD" w:rsidP="00DB65BD">
      <w:pPr>
        <w:rPr>
          <w:b/>
          <w:bCs/>
          <w:sz w:val="24"/>
          <w:lang w:val="pt-BR"/>
        </w:rPr>
      </w:pPr>
      <w:r w:rsidRPr="00DB65BD">
        <w:rPr>
          <w:b/>
          <w:bCs/>
          <w:sz w:val="24"/>
          <w:lang w:val="pt-BR"/>
        </w:rPr>
        <w:t>7.9 Tela de Transações (Compra e Venda)</w:t>
      </w:r>
    </w:p>
    <w:p w14:paraId="0742E5C0" w14:textId="77777777" w:rsidR="00DB65BD" w:rsidRPr="00DB65BD" w:rsidRDefault="00DB65BD" w:rsidP="00DB65BD">
      <w:pPr>
        <w:rPr>
          <w:b/>
          <w:sz w:val="24"/>
          <w:lang w:val="pt-BR"/>
        </w:rPr>
      </w:pPr>
      <w:r w:rsidRPr="00DB65BD">
        <w:rPr>
          <w:b/>
          <w:sz w:val="24"/>
          <w:lang w:val="pt-BR"/>
        </w:rPr>
        <w:t>Responsável pelo registro das interações comerciais.</w:t>
      </w:r>
    </w:p>
    <w:p w14:paraId="2C7498C5" w14:textId="77777777" w:rsidR="00DB65BD" w:rsidRPr="00DB65BD" w:rsidRDefault="00DB65BD" w:rsidP="00DB65BD">
      <w:pPr>
        <w:rPr>
          <w:b/>
          <w:sz w:val="24"/>
          <w:lang w:val="pt-BR"/>
        </w:rPr>
      </w:pPr>
      <w:r w:rsidRPr="00DB65BD">
        <w:rPr>
          <w:b/>
          <w:bCs/>
          <w:sz w:val="24"/>
          <w:lang w:val="pt-BR"/>
        </w:rPr>
        <w:t>Funcionalidades:</w:t>
      </w:r>
    </w:p>
    <w:p w14:paraId="101582E1" w14:textId="77777777" w:rsidR="00DB65BD" w:rsidRPr="00DB65BD" w:rsidRDefault="00DB65BD" w:rsidP="00DB65BD">
      <w:pPr>
        <w:numPr>
          <w:ilvl w:val="0"/>
          <w:numId w:val="45"/>
        </w:numPr>
        <w:rPr>
          <w:b/>
          <w:sz w:val="24"/>
          <w:lang w:val="pt-BR"/>
        </w:rPr>
      </w:pPr>
      <w:r w:rsidRPr="00DB65BD">
        <w:rPr>
          <w:b/>
          <w:sz w:val="24"/>
          <w:lang w:val="pt-BR"/>
        </w:rPr>
        <w:t xml:space="preserve">Registro de compras </w:t>
      </w:r>
    </w:p>
    <w:p w14:paraId="244AA5E4" w14:textId="77777777" w:rsidR="00DB65BD" w:rsidRPr="00DB65BD" w:rsidRDefault="00DB65BD" w:rsidP="00DB65BD">
      <w:pPr>
        <w:numPr>
          <w:ilvl w:val="0"/>
          <w:numId w:val="45"/>
        </w:numPr>
        <w:rPr>
          <w:b/>
          <w:sz w:val="24"/>
          <w:lang w:val="pt-BR"/>
        </w:rPr>
      </w:pPr>
      <w:r w:rsidRPr="00DB65BD">
        <w:rPr>
          <w:b/>
          <w:sz w:val="24"/>
          <w:lang w:val="pt-BR"/>
        </w:rPr>
        <w:t xml:space="preserve">Atualização do status do produto </w:t>
      </w:r>
    </w:p>
    <w:p w14:paraId="5ECADF7D" w14:textId="77777777" w:rsidR="00DB65BD" w:rsidRPr="00DB65BD" w:rsidRDefault="00DB65BD" w:rsidP="00DB65BD">
      <w:pPr>
        <w:numPr>
          <w:ilvl w:val="0"/>
          <w:numId w:val="45"/>
        </w:numPr>
        <w:rPr>
          <w:b/>
          <w:sz w:val="24"/>
          <w:lang w:val="pt-BR"/>
        </w:rPr>
      </w:pPr>
      <w:r w:rsidRPr="00DB65BD">
        <w:rPr>
          <w:b/>
          <w:sz w:val="24"/>
          <w:lang w:val="pt-BR"/>
        </w:rPr>
        <w:t xml:space="preserve">Armazenamento da transação </w:t>
      </w:r>
    </w:p>
    <w:p w14:paraId="27EC9913" w14:textId="77777777" w:rsidR="00DB65BD" w:rsidRPr="00DB65BD" w:rsidRDefault="00DB65BD" w:rsidP="00DB65BD">
      <w:pPr>
        <w:rPr>
          <w:b/>
          <w:sz w:val="24"/>
          <w:lang w:val="pt-BR"/>
        </w:rPr>
      </w:pPr>
      <w:r w:rsidRPr="00DB65BD">
        <w:rPr>
          <w:b/>
          <w:bCs/>
          <w:sz w:val="24"/>
          <w:lang w:val="pt-BR"/>
        </w:rPr>
        <w:t>Funcionamento:</w:t>
      </w:r>
      <w:r w:rsidRPr="00DB65BD">
        <w:rPr>
          <w:b/>
          <w:sz w:val="24"/>
          <w:lang w:val="pt-BR"/>
        </w:rPr>
        <w:br/>
        <w:t>Ao realizar uma compra, o sistema:</w:t>
      </w:r>
    </w:p>
    <w:p w14:paraId="3AB93F80" w14:textId="77777777" w:rsidR="00DB65BD" w:rsidRPr="00DB65BD" w:rsidRDefault="00DB65BD" w:rsidP="00DB65BD">
      <w:pPr>
        <w:numPr>
          <w:ilvl w:val="0"/>
          <w:numId w:val="46"/>
        </w:numPr>
        <w:rPr>
          <w:b/>
          <w:sz w:val="24"/>
          <w:lang w:val="pt-BR"/>
        </w:rPr>
      </w:pPr>
      <w:proofErr w:type="spellStart"/>
      <w:r w:rsidRPr="00DB65BD">
        <w:rPr>
          <w:b/>
          <w:sz w:val="24"/>
          <w:lang w:val="pt-BR"/>
        </w:rPr>
        <w:t>Valida</w:t>
      </w:r>
      <w:proofErr w:type="spellEnd"/>
      <w:r w:rsidRPr="00DB65BD">
        <w:rPr>
          <w:b/>
          <w:sz w:val="24"/>
          <w:lang w:val="pt-BR"/>
        </w:rPr>
        <w:t xml:space="preserve"> a disponibilidade do produto </w:t>
      </w:r>
    </w:p>
    <w:p w14:paraId="6FC5E3EB" w14:textId="77777777" w:rsidR="00DB65BD" w:rsidRPr="00DB65BD" w:rsidRDefault="00DB65BD" w:rsidP="00DB65BD">
      <w:pPr>
        <w:numPr>
          <w:ilvl w:val="0"/>
          <w:numId w:val="46"/>
        </w:numPr>
        <w:rPr>
          <w:b/>
          <w:sz w:val="24"/>
          <w:lang w:val="pt-BR"/>
        </w:rPr>
      </w:pPr>
      <w:r w:rsidRPr="00DB65BD">
        <w:rPr>
          <w:b/>
          <w:sz w:val="24"/>
          <w:lang w:val="pt-BR"/>
        </w:rPr>
        <w:t xml:space="preserve">Registra a transação </w:t>
      </w:r>
    </w:p>
    <w:p w14:paraId="15C5A715" w14:textId="77777777" w:rsidR="00DB65BD" w:rsidRDefault="00DB65BD" w:rsidP="00DB65BD">
      <w:pPr>
        <w:numPr>
          <w:ilvl w:val="0"/>
          <w:numId w:val="46"/>
        </w:numPr>
        <w:rPr>
          <w:b/>
          <w:sz w:val="24"/>
          <w:lang w:val="pt-BR"/>
        </w:rPr>
      </w:pPr>
      <w:r w:rsidRPr="00DB65BD">
        <w:rPr>
          <w:b/>
          <w:sz w:val="24"/>
          <w:lang w:val="pt-BR"/>
        </w:rPr>
        <w:t xml:space="preserve">Atualiza o status para “vendido” </w:t>
      </w:r>
    </w:p>
    <w:p w14:paraId="348D7254" w14:textId="77777777" w:rsidR="00723E7C" w:rsidRPr="00723E7C" w:rsidRDefault="00723E7C" w:rsidP="00723E7C">
      <w:pPr>
        <w:rPr>
          <w:b/>
          <w:bCs/>
          <w:sz w:val="24"/>
          <w:lang w:val="pt-BR"/>
        </w:rPr>
      </w:pPr>
      <w:r w:rsidRPr="00723E7C">
        <w:rPr>
          <w:b/>
          <w:bCs/>
          <w:sz w:val="24"/>
          <w:lang w:val="pt-BR"/>
        </w:rPr>
        <w:t xml:space="preserve">7.10 Integração com </w:t>
      </w:r>
      <w:proofErr w:type="spellStart"/>
      <w:r w:rsidRPr="00723E7C">
        <w:rPr>
          <w:b/>
          <w:bCs/>
          <w:sz w:val="24"/>
          <w:lang w:val="pt-BR"/>
        </w:rPr>
        <w:t>Firebase</w:t>
      </w:r>
      <w:proofErr w:type="spellEnd"/>
    </w:p>
    <w:p w14:paraId="3167BD95" w14:textId="77777777" w:rsidR="00723E7C" w:rsidRPr="00723E7C" w:rsidRDefault="00723E7C" w:rsidP="00723E7C">
      <w:pPr>
        <w:rPr>
          <w:b/>
          <w:sz w:val="24"/>
          <w:lang w:val="pt-BR"/>
        </w:rPr>
      </w:pPr>
      <w:r w:rsidRPr="00723E7C">
        <w:rPr>
          <w:b/>
          <w:sz w:val="24"/>
          <w:lang w:val="pt-BR"/>
        </w:rPr>
        <w:t xml:space="preserve">A integração com o </w:t>
      </w:r>
      <w:proofErr w:type="spellStart"/>
      <w:r w:rsidRPr="00723E7C">
        <w:rPr>
          <w:b/>
          <w:sz w:val="24"/>
          <w:lang w:val="pt-BR"/>
        </w:rPr>
        <w:t>Firebase</w:t>
      </w:r>
      <w:proofErr w:type="spellEnd"/>
      <w:r w:rsidRPr="00723E7C">
        <w:rPr>
          <w:b/>
          <w:sz w:val="24"/>
          <w:lang w:val="pt-BR"/>
        </w:rPr>
        <w:t xml:space="preserve"> é um dos pontos centrais da aplicação.</w:t>
      </w:r>
    </w:p>
    <w:p w14:paraId="73E0D864" w14:textId="77777777" w:rsidR="00723E7C" w:rsidRPr="00723E7C" w:rsidRDefault="00723E7C" w:rsidP="00723E7C">
      <w:pPr>
        <w:rPr>
          <w:b/>
          <w:sz w:val="24"/>
          <w:lang w:val="pt-BR"/>
        </w:rPr>
      </w:pPr>
      <w:proofErr w:type="spellStart"/>
      <w:r w:rsidRPr="00723E7C">
        <w:rPr>
          <w:b/>
          <w:bCs/>
          <w:sz w:val="24"/>
          <w:lang w:val="pt-BR"/>
        </w:rPr>
        <w:t>Firebase</w:t>
      </w:r>
      <w:proofErr w:type="spellEnd"/>
      <w:r w:rsidRPr="00723E7C">
        <w:rPr>
          <w:b/>
          <w:bCs/>
          <w:sz w:val="24"/>
          <w:lang w:val="pt-BR"/>
        </w:rPr>
        <w:t xml:space="preserve"> </w:t>
      </w:r>
      <w:proofErr w:type="spellStart"/>
      <w:r w:rsidRPr="00723E7C">
        <w:rPr>
          <w:b/>
          <w:bCs/>
          <w:sz w:val="24"/>
          <w:lang w:val="pt-BR"/>
        </w:rPr>
        <w:t>Auth</w:t>
      </w:r>
      <w:proofErr w:type="spellEnd"/>
      <w:r w:rsidRPr="00723E7C">
        <w:rPr>
          <w:b/>
          <w:bCs/>
          <w:sz w:val="24"/>
          <w:lang w:val="pt-BR"/>
        </w:rPr>
        <w:t>:</w:t>
      </w:r>
    </w:p>
    <w:p w14:paraId="13DA5750" w14:textId="77777777" w:rsidR="00723E7C" w:rsidRPr="00723E7C" w:rsidRDefault="00723E7C" w:rsidP="00723E7C">
      <w:pPr>
        <w:numPr>
          <w:ilvl w:val="0"/>
          <w:numId w:val="47"/>
        </w:numPr>
        <w:rPr>
          <w:b/>
          <w:sz w:val="24"/>
          <w:lang w:val="pt-BR"/>
        </w:rPr>
      </w:pPr>
      <w:r w:rsidRPr="00723E7C">
        <w:rPr>
          <w:b/>
          <w:sz w:val="24"/>
          <w:lang w:val="pt-BR"/>
        </w:rPr>
        <w:t xml:space="preserve">Gerencia autenticação de usuários </w:t>
      </w:r>
    </w:p>
    <w:p w14:paraId="3A544997" w14:textId="77777777" w:rsidR="00723E7C" w:rsidRPr="00723E7C" w:rsidRDefault="00723E7C" w:rsidP="00723E7C">
      <w:pPr>
        <w:numPr>
          <w:ilvl w:val="0"/>
          <w:numId w:val="47"/>
        </w:numPr>
        <w:rPr>
          <w:b/>
          <w:sz w:val="24"/>
          <w:lang w:val="pt-BR"/>
        </w:rPr>
      </w:pPr>
      <w:r w:rsidRPr="00723E7C">
        <w:rPr>
          <w:b/>
          <w:sz w:val="24"/>
          <w:lang w:val="pt-BR"/>
        </w:rPr>
        <w:lastRenderedPageBreak/>
        <w:t xml:space="preserve">Controle de sessão </w:t>
      </w:r>
    </w:p>
    <w:p w14:paraId="4E98022B" w14:textId="77777777" w:rsidR="00723E7C" w:rsidRPr="00723E7C" w:rsidRDefault="00723E7C" w:rsidP="00723E7C">
      <w:pPr>
        <w:rPr>
          <w:b/>
          <w:sz w:val="24"/>
          <w:lang w:val="pt-BR"/>
        </w:rPr>
      </w:pPr>
      <w:proofErr w:type="spellStart"/>
      <w:r w:rsidRPr="00723E7C">
        <w:rPr>
          <w:b/>
          <w:bCs/>
          <w:sz w:val="24"/>
          <w:lang w:val="pt-BR"/>
        </w:rPr>
        <w:t>Firestore</w:t>
      </w:r>
      <w:proofErr w:type="spellEnd"/>
      <w:r w:rsidRPr="00723E7C">
        <w:rPr>
          <w:b/>
          <w:bCs/>
          <w:sz w:val="24"/>
          <w:lang w:val="pt-BR"/>
        </w:rPr>
        <w:t>:</w:t>
      </w:r>
    </w:p>
    <w:p w14:paraId="3897FD12" w14:textId="77777777" w:rsidR="00723E7C" w:rsidRPr="00723E7C" w:rsidRDefault="00723E7C" w:rsidP="00723E7C">
      <w:pPr>
        <w:numPr>
          <w:ilvl w:val="0"/>
          <w:numId w:val="48"/>
        </w:numPr>
        <w:rPr>
          <w:b/>
          <w:sz w:val="24"/>
          <w:lang w:val="pt-BR"/>
        </w:rPr>
      </w:pPr>
      <w:r w:rsidRPr="00723E7C">
        <w:rPr>
          <w:b/>
          <w:sz w:val="24"/>
          <w:lang w:val="pt-BR"/>
        </w:rPr>
        <w:t xml:space="preserve">Armazena dados do sistema </w:t>
      </w:r>
    </w:p>
    <w:p w14:paraId="39D46006" w14:textId="77777777" w:rsidR="00723E7C" w:rsidRPr="00723E7C" w:rsidRDefault="00723E7C" w:rsidP="00723E7C">
      <w:pPr>
        <w:numPr>
          <w:ilvl w:val="0"/>
          <w:numId w:val="48"/>
        </w:numPr>
        <w:rPr>
          <w:b/>
          <w:sz w:val="24"/>
          <w:lang w:val="pt-BR"/>
        </w:rPr>
      </w:pPr>
      <w:r w:rsidRPr="00723E7C">
        <w:rPr>
          <w:b/>
          <w:sz w:val="24"/>
          <w:lang w:val="pt-BR"/>
        </w:rPr>
        <w:t xml:space="preserve">Atualização em tempo real </w:t>
      </w:r>
    </w:p>
    <w:p w14:paraId="2374A0C5" w14:textId="77777777" w:rsidR="00723E7C" w:rsidRPr="00723E7C" w:rsidRDefault="00723E7C" w:rsidP="00723E7C">
      <w:pPr>
        <w:numPr>
          <w:ilvl w:val="0"/>
          <w:numId w:val="48"/>
        </w:numPr>
        <w:rPr>
          <w:b/>
          <w:sz w:val="24"/>
          <w:lang w:val="pt-BR"/>
        </w:rPr>
      </w:pPr>
      <w:r w:rsidRPr="00723E7C">
        <w:rPr>
          <w:b/>
          <w:sz w:val="24"/>
          <w:lang w:val="pt-BR"/>
        </w:rPr>
        <w:t xml:space="preserve">Sincronização entre usuários </w:t>
      </w:r>
    </w:p>
    <w:p w14:paraId="4C487032" w14:textId="77777777" w:rsidR="00723E7C" w:rsidRPr="00723E7C" w:rsidRDefault="00723E7C" w:rsidP="00723E7C">
      <w:pPr>
        <w:rPr>
          <w:b/>
          <w:sz w:val="24"/>
          <w:lang w:val="pt-BR"/>
        </w:rPr>
      </w:pPr>
      <w:r w:rsidRPr="00723E7C">
        <w:rPr>
          <w:b/>
          <w:sz w:val="24"/>
          <w:lang w:val="pt-BR"/>
        </w:rPr>
        <w:t>Essa integração permite que múltiplos usuários interajam com o sistema simultaneamente, mantendo os dados sempre atualizados.</w:t>
      </w:r>
    </w:p>
    <w:p w14:paraId="120504B6" w14:textId="2EEB948A" w:rsidR="00723E7C" w:rsidRPr="00723E7C" w:rsidRDefault="00723E7C" w:rsidP="00723E7C">
      <w:pPr>
        <w:rPr>
          <w:b/>
          <w:sz w:val="24"/>
          <w:lang w:val="pt-BR"/>
        </w:rPr>
      </w:pPr>
    </w:p>
    <w:p w14:paraId="659265B9" w14:textId="77777777" w:rsidR="00723E7C" w:rsidRPr="00723E7C" w:rsidRDefault="00723E7C" w:rsidP="00723E7C">
      <w:pPr>
        <w:rPr>
          <w:b/>
          <w:bCs/>
          <w:sz w:val="24"/>
          <w:lang w:val="pt-BR"/>
        </w:rPr>
      </w:pPr>
      <w:r w:rsidRPr="00723E7C">
        <w:rPr>
          <w:b/>
          <w:bCs/>
          <w:sz w:val="24"/>
          <w:lang w:val="pt-BR"/>
        </w:rPr>
        <w:t>7.11 Considerações Técnicas</w:t>
      </w:r>
    </w:p>
    <w:p w14:paraId="3C555F78" w14:textId="77777777" w:rsidR="00723E7C" w:rsidRPr="00723E7C" w:rsidRDefault="00723E7C" w:rsidP="00723E7C">
      <w:pPr>
        <w:rPr>
          <w:b/>
          <w:sz w:val="24"/>
          <w:lang w:val="pt-BR"/>
        </w:rPr>
      </w:pPr>
      <w:r w:rsidRPr="00723E7C">
        <w:rPr>
          <w:b/>
          <w:sz w:val="24"/>
          <w:lang w:val="pt-BR"/>
        </w:rPr>
        <w:t>Durante o desenvolvimento, foram adotadas boas práticas como:</w:t>
      </w:r>
    </w:p>
    <w:p w14:paraId="323C62B3" w14:textId="77777777" w:rsidR="00723E7C" w:rsidRPr="00723E7C" w:rsidRDefault="00723E7C" w:rsidP="00723E7C">
      <w:pPr>
        <w:numPr>
          <w:ilvl w:val="0"/>
          <w:numId w:val="49"/>
        </w:numPr>
        <w:rPr>
          <w:b/>
          <w:sz w:val="24"/>
          <w:lang w:val="pt-BR"/>
        </w:rPr>
      </w:pPr>
      <w:r w:rsidRPr="00723E7C">
        <w:rPr>
          <w:b/>
          <w:sz w:val="24"/>
          <w:lang w:val="pt-BR"/>
        </w:rPr>
        <w:t xml:space="preserve">Organização modular do código </w:t>
      </w:r>
    </w:p>
    <w:p w14:paraId="51A33A47" w14:textId="77777777" w:rsidR="00723E7C" w:rsidRPr="00723E7C" w:rsidRDefault="00723E7C" w:rsidP="00723E7C">
      <w:pPr>
        <w:numPr>
          <w:ilvl w:val="0"/>
          <w:numId w:val="49"/>
        </w:numPr>
        <w:rPr>
          <w:b/>
          <w:sz w:val="24"/>
          <w:lang w:val="pt-BR"/>
        </w:rPr>
      </w:pPr>
      <w:r w:rsidRPr="00723E7C">
        <w:rPr>
          <w:b/>
          <w:sz w:val="24"/>
          <w:lang w:val="pt-BR"/>
        </w:rPr>
        <w:t xml:space="preserve">Separação de responsabilidades </w:t>
      </w:r>
    </w:p>
    <w:p w14:paraId="7DFF9A0B" w14:textId="77777777" w:rsidR="00723E7C" w:rsidRPr="00723E7C" w:rsidRDefault="00723E7C" w:rsidP="00723E7C">
      <w:pPr>
        <w:numPr>
          <w:ilvl w:val="0"/>
          <w:numId w:val="49"/>
        </w:numPr>
        <w:rPr>
          <w:b/>
          <w:sz w:val="24"/>
          <w:lang w:val="pt-BR"/>
        </w:rPr>
      </w:pPr>
      <w:r w:rsidRPr="00723E7C">
        <w:rPr>
          <w:b/>
          <w:sz w:val="24"/>
          <w:lang w:val="pt-BR"/>
        </w:rPr>
        <w:t xml:space="preserve">Validação de dados antes de persistência </w:t>
      </w:r>
    </w:p>
    <w:p w14:paraId="51C5998C" w14:textId="77777777" w:rsidR="00723E7C" w:rsidRPr="00723E7C" w:rsidRDefault="00723E7C" w:rsidP="00723E7C">
      <w:pPr>
        <w:numPr>
          <w:ilvl w:val="0"/>
          <w:numId w:val="49"/>
        </w:numPr>
        <w:rPr>
          <w:b/>
          <w:sz w:val="24"/>
          <w:lang w:val="pt-BR"/>
        </w:rPr>
      </w:pPr>
      <w:r w:rsidRPr="00723E7C">
        <w:rPr>
          <w:b/>
          <w:sz w:val="24"/>
          <w:lang w:val="pt-BR"/>
        </w:rPr>
        <w:t xml:space="preserve">Uso de estados para controle da interface </w:t>
      </w:r>
    </w:p>
    <w:p w14:paraId="24A06BF3" w14:textId="77777777" w:rsidR="00723E7C" w:rsidRPr="00723E7C" w:rsidRDefault="00723E7C" w:rsidP="00723E7C">
      <w:pPr>
        <w:numPr>
          <w:ilvl w:val="0"/>
          <w:numId w:val="49"/>
        </w:numPr>
        <w:rPr>
          <w:b/>
          <w:sz w:val="24"/>
          <w:lang w:val="pt-BR"/>
        </w:rPr>
      </w:pPr>
      <w:r w:rsidRPr="00723E7C">
        <w:rPr>
          <w:b/>
          <w:sz w:val="24"/>
          <w:lang w:val="pt-BR"/>
        </w:rPr>
        <w:t xml:space="preserve">Atualização reativa da interface com base nos dados </w:t>
      </w:r>
    </w:p>
    <w:p w14:paraId="395A05D2" w14:textId="77777777" w:rsidR="00723E7C" w:rsidRPr="00723E7C" w:rsidRDefault="00723E7C" w:rsidP="00723E7C">
      <w:pPr>
        <w:rPr>
          <w:b/>
          <w:sz w:val="24"/>
          <w:lang w:val="pt-BR"/>
        </w:rPr>
      </w:pPr>
      <w:r w:rsidRPr="00723E7C">
        <w:rPr>
          <w:b/>
          <w:sz w:val="24"/>
          <w:lang w:val="pt-BR"/>
        </w:rPr>
        <w:t>Além disso, a escolha de tecnologias modernas contribui para a performance e escalabilidade da aplicação.</w:t>
      </w:r>
    </w:p>
    <w:p w14:paraId="50B953C1" w14:textId="77777777" w:rsidR="00723E7C" w:rsidRPr="00DB65BD" w:rsidRDefault="00723E7C" w:rsidP="00723E7C">
      <w:pPr>
        <w:rPr>
          <w:b/>
          <w:sz w:val="24"/>
          <w:lang w:val="pt-BR"/>
        </w:rPr>
      </w:pPr>
    </w:p>
    <w:p w14:paraId="3639F2F6" w14:textId="77777777" w:rsidR="00117BA0" w:rsidRDefault="007E49B4">
      <w:r>
        <w:rPr>
          <w:b/>
          <w:sz w:val="24"/>
        </w:rPr>
        <w:t>8. CONCLUSÃO</w:t>
      </w:r>
    </w:p>
    <w:p w14:paraId="5260F6D9" w14:textId="77777777" w:rsidR="00723E7C" w:rsidRPr="00723E7C" w:rsidRDefault="00723E7C" w:rsidP="00723E7C">
      <w:pPr>
        <w:rPr>
          <w:lang w:val="pt-BR"/>
        </w:rPr>
      </w:pPr>
      <w:r w:rsidRPr="00723E7C">
        <w:rPr>
          <w:lang w:val="pt-BR"/>
        </w:rPr>
        <w:t xml:space="preserve">O desenvolvimento da aplicação </w:t>
      </w:r>
      <w:r w:rsidRPr="00723E7C">
        <w:rPr>
          <w:b/>
          <w:bCs/>
          <w:lang w:val="pt-BR"/>
        </w:rPr>
        <w:t>Nine Half</w:t>
      </w:r>
      <w:r w:rsidRPr="00723E7C">
        <w:rPr>
          <w:lang w:val="pt-BR"/>
        </w:rPr>
        <w:t xml:space="preserve"> permitiu a aplicação prática dos conceitos de engenharia de software na resolução de um problema real identificado no mercado de </w:t>
      </w:r>
      <w:proofErr w:type="spellStart"/>
      <w:r w:rsidRPr="00723E7C">
        <w:rPr>
          <w:lang w:val="pt-BR"/>
        </w:rPr>
        <w:t>sneakers</w:t>
      </w:r>
      <w:proofErr w:type="spellEnd"/>
      <w:r w:rsidRPr="00723E7C">
        <w:rPr>
          <w:lang w:val="pt-BR"/>
        </w:rPr>
        <w:t>. A proposta do sistema surgiu a partir da observação direta de uma necessidade existente: a dificuldade na organização e compartilhamento de informações de estoque entre lojistas, colecionadores e revendedores.</w:t>
      </w:r>
    </w:p>
    <w:p w14:paraId="6CEAC669" w14:textId="77777777" w:rsidR="00723E7C" w:rsidRPr="00723E7C" w:rsidRDefault="00723E7C" w:rsidP="00723E7C">
      <w:pPr>
        <w:rPr>
          <w:lang w:val="pt-BR"/>
        </w:rPr>
      </w:pPr>
      <w:r w:rsidRPr="00723E7C">
        <w:rPr>
          <w:lang w:val="pt-BR"/>
        </w:rPr>
        <w:t>Ao longo deste trabalho, foi possível estruturar essa demanda em uma solução tecnológica consistente, que centraliza dados, melhora a comunicação entre usuários e otimiza o gerenciamento de estoque, especialmente em um cenário caracterizado pela alta variedade de produtos e pela dinâmica de estoque distribuído.</w:t>
      </w:r>
    </w:p>
    <w:p w14:paraId="05CA9359" w14:textId="77777777" w:rsidR="00723E7C" w:rsidRPr="00723E7C" w:rsidRDefault="00723E7C" w:rsidP="00723E7C">
      <w:pPr>
        <w:rPr>
          <w:lang w:val="pt-BR"/>
        </w:rPr>
      </w:pPr>
      <w:r w:rsidRPr="00723E7C">
        <w:rPr>
          <w:lang w:val="pt-BR"/>
        </w:rPr>
        <w:lastRenderedPageBreak/>
        <w:t xml:space="preserve">A aplicação desenvolvida atende aos objetivos propostos, oferecendo funcionalidades como cadastro e autenticação de usuários, gerenciamento de vitrines, visualização de estoque global e interação entre usuários por meio de reserva, compra e venda de produtos. A utilização de tecnologias como </w:t>
      </w:r>
      <w:proofErr w:type="spellStart"/>
      <w:r w:rsidRPr="00723E7C">
        <w:rPr>
          <w:lang w:val="pt-BR"/>
        </w:rPr>
        <w:t>React</w:t>
      </w:r>
      <w:proofErr w:type="spellEnd"/>
      <w:r w:rsidRPr="00723E7C">
        <w:rPr>
          <w:lang w:val="pt-BR"/>
        </w:rPr>
        <w:t xml:space="preserve"> </w:t>
      </w:r>
      <w:proofErr w:type="spellStart"/>
      <w:r w:rsidRPr="00723E7C">
        <w:rPr>
          <w:lang w:val="pt-BR"/>
        </w:rPr>
        <w:t>Native</w:t>
      </w:r>
      <w:proofErr w:type="spellEnd"/>
      <w:r w:rsidRPr="00723E7C">
        <w:rPr>
          <w:lang w:val="pt-BR"/>
        </w:rPr>
        <w:t xml:space="preserve"> e </w:t>
      </w:r>
      <w:proofErr w:type="spellStart"/>
      <w:r w:rsidRPr="00723E7C">
        <w:rPr>
          <w:lang w:val="pt-BR"/>
        </w:rPr>
        <w:t>Firebase</w:t>
      </w:r>
      <w:proofErr w:type="spellEnd"/>
      <w:r w:rsidRPr="00723E7C">
        <w:rPr>
          <w:lang w:val="pt-BR"/>
        </w:rPr>
        <w:t xml:space="preserve"> mostrou-se adequada, proporcionando uma aplicação escalável, com atualização em tempo real e compatível com o contexto mobile.</w:t>
      </w:r>
    </w:p>
    <w:p w14:paraId="478371B5" w14:textId="77777777" w:rsidR="00723E7C" w:rsidRPr="00723E7C" w:rsidRDefault="00723E7C" w:rsidP="00723E7C">
      <w:pPr>
        <w:rPr>
          <w:lang w:val="pt-BR"/>
        </w:rPr>
      </w:pPr>
      <w:r w:rsidRPr="00723E7C">
        <w:rPr>
          <w:lang w:val="pt-BR"/>
        </w:rPr>
        <w:t xml:space="preserve">Além disso, a modelagem do sistema, incluindo levantamento de requisitos, diagramas UML e estrutura de banco de dados, contribuiu para a organização do desenvolvimento e para a clareza na definição das funcionalidades. A adaptação do modelo de dados para um ambiente </w:t>
      </w:r>
      <w:proofErr w:type="spellStart"/>
      <w:r w:rsidRPr="00723E7C">
        <w:rPr>
          <w:lang w:val="pt-BR"/>
        </w:rPr>
        <w:t>NoSQL</w:t>
      </w:r>
      <w:proofErr w:type="spellEnd"/>
      <w:r w:rsidRPr="00723E7C">
        <w:rPr>
          <w:lang w:val="pt-BR"/>
        </w:rPr>
        <w:t xml:space="preserve"> demonstrou a importância de alinhar a modelagem às tecnologias utilizadas, garantindo eficiência e flexibilidade.</w:t>
      </w:r>
    </w:p>
    <w:p w14:paraId="18AE0552" w14:textId="77777777" w:rsidR="00723E7C" w:rsidRPr="00723E7C" w:rsidRDefault="00723E7C" w:rsidP="00723E7C">
      <w:pPr>
        <w:rPr>
          <w:lang w:val="pt-BR"/>
        </w:rPr>
      </w:pPr>
      <w:r w:rsidRPr="00723E7C">
        <w:rPr>
          <w:lang w:val="pt-BR"/>
        </w:rPr>
        <w:t xml:space="preserve">Outro ponto relevante é que o sistema formaliza uma prática já existente no mercado, transformando um processo informal em uma solução estruturada e escalável. Isso amplia o potencial de crescimento da plataforma e possibilita uma melhor integração entre os participantes do ecossistema de </w:t>
      </w:r>
      <w:proofErr w:type="spellStart"/>
      <w:r w:rsidRPr="00723E7C">
        <w:rPr>
          <w:lang w:val="pt-BR"/>
        </w:rPr>
        <w:t>sneakers</w:t>
      </w:r>
      <w:proofErr w:type="spellEnd"/>
      <w:r w:rsidRPr="00723E7C">
        <w:rPr>
          <w:lang w:val="pt-BR"/>
        </w:rPr>
        <w:t>.</w:t>
      </w:r>
    </w:p>
    <w:p w14:paraId="670EE916" w14:textId="77777777" w:rsidR="00723E7C" w:rsidRPr="00723E7C" w:rsidRDefault="00723E7C" w:rsidP="00723E7C">
      <w:pPr>
        <w:rPr>
          <w:lang w:val="pt-BR"/>
        </w:rPr>
      </w:pPr>
      <w:r w:rsidRPr="00723E7C">
        <w:rPr>
          <w:lang w:val="pt-BR"/>
        </w:rPr>
        <w:t>Como limitações, pode-se destacar que o sistema ainda pode evoluir em aspectos como:</w:t>
      </w:r>
    </w:p>
    <w:p w14:paraId="4210EA14" w14:textId="77777777" w:rsidR="00723E7C" w:rsidRPr="00723E7C" w:rsidRDefault="00723E7C" w:rsidP="00723E7C">
      <w:pPr>
        <w:numPr>
          <w:ilvl w:val="0"/>
          <w:numId w:val="50"/>
        </w:numPr>
        <w:rPr>
          <w:lang w:val="pt-BR"/>
        </w:rPr>
      </w:pPr>
      <w:r w:rsidRPr="00723E7C">
        <w:rPr>
          <w:lang w:val="pt-BR"/>
        </w:rPr>
        <w:t xml:space="preserve">Implementação de sistema de pagamento integrado </w:t>
      </w:r>
    </w:p>
    <w:p w14:paraId="1DF0C920" w14:textId="77777777" w:rsidR="00723E7C" w:rsidRPr="00723E7C" w:rsidRDefault="00723E7C" w:rsidP="00723E7C">
      <w:pPr>
        <w:numPr>
          <w:ilvl w:val="0"/>
          <w:numId w:val="50"/>
        </w:numPr>
        <w:rPr>
          <w:lang w:val="pt-BR"/>
        </w:rPr>
      </w:pPr>
      <w:r w:rsidRPr="00723E7C">
        <w:rPr>
          <w:lang w:val="pt-BR"/>
        </w:rPr>
        <w:t xml:space="preserve">Melhorias na interface do usuário </w:t>
      </w:r>
    </w:p>
    <w:p w14:paraId="39608B85" w14:textId="77777777" w:rsidR="00723E7C" w:rsidRPr="00723E7C" w:rsidRDefault="00723E7C" w:rsidP="00723E7C">
      <w:pPr>
        <w:numPr>
          <w:ilvl w:val="0"/>
          <w:numId w:val="50"/>
        </w:numPr>
        <w:rPr>
          <w:lang w:val="pt-BR"/>
        </w:rPr>
      </w:pPr>
      <w:r w:rsidRPr="00723E7C">
        <w:rPr>
          <w:lang w:val="pt-BR"/>
        </w:rPr>
        <w:t xml:space="preserve">Sistema de avaliação entre usuários </w:t>
      </w:r>
    </w:p>
    <w:p w14:paraId="47D53E50" w14:textId="77777777" w:rsidR="00723E7C" w:rsidRPr="00723E7C" w:rsidRDefault="00723E7C" w:rsidP="00723E7C">
      <w:pPr>
        <w:numPr>
          <w:ilvl w:val="0"/>
          <w:numId w:val="50"/>
        </w:numPr>
        <w:rPr>
          <w:lang w:val="pt-BR"/>
        </w:rPr>
      </w:pPr>
      <w:r w:rsidRPr="00723E7C">
        <w:rPr>
          <w:lang w:val="pt-BR"/>
        </w:rPr>
        <w:t xml:space="preserve">Notificações mais avançadas </w:t>
      </w:r>
    </w:p>
    <w:p w14:paraId="5AC46A76" w14:textId="77777777" w:rsidR="00723E7C" w:rsidRPr="00723E7C" w:rsidRDefault="00723E7C" w:rsidP="00723E7C">
      <w:pPr>
        <w:numPr>
          <w:ilvl w:val="0"/>
          <w:numId w:val="50"/>
        </w:numPr>
        <w:rPr>
          <w:lang w:val="pt-BR"/>
        </w:rPr>
      </w:pPr>
      <w:r w:rsidRPr="00723E7C">
        <w:rPr>
          <w:lang w:val="pt-BR"/>
        </w:rPr>
        <w:t xml:space="preserve">Expansão das funcionalidades de negociação </w:t>
      </w:r>
    </w:p>
    <w:p w14:paraId="3C35242F" w14:textId="77777777" w:rsidR="00723E7C" w:rsidRPr="00723E7C" w:rsidRDefault="00723E7C" w:rsidP="00723E7C">
      <w:pPr>
        <w:rPr>
          <w:lang w:val="pt-BR"/>
        </w:rPr>
      </w:pPr>
      <w:r w:rsidRPr="00723E7C">
        <w:rPr>
          <w:lang w:val="pt-BR"/>
        </w:rPr>
        <w:t>Como trabalhos futuros, sugere-se a evolução da aplicação com a inclusão dessas funcionalidades, além da possibilidade de integração com outras plataformas e expansão da base de usuários, tornando o sistema ainda mais robusto e competitivo.</w:t>
      </w:r>
    </w:p>
    <w:p w14:paraId="5DB9E774" w14:textId="77777777" w:rsidR="00723E7C" w:rsidRPr="00723E7C" w:rsidRDefault="00723E7C" w:rsidP="00723E7C">
      <w:pPr>
        <w:rPr>
          <w:lang w:val="pt-BR"/>
        </w:rPr>
      </w:pPr>
      <w:r w:rsidRPr="00723E7C">
        <w:rPr>
          <w:lang w:val="pt-BR"/>
        </w:rPr>
        <w:t>Dessa forma, conclui-se que o projeto atingiu seus objetivos, apresentando uma solução funcional, tecnicamente consistente e alinhada a uma necessidade real de mercado, demonstrando a relevância da aplicação de conhecimentos acadêmicos no desenvolvimento de soluções práticas e inovadoras.</w:t>
      </w:r>
    </w:p>
    <w:p w14:paraId="4504709C" w14:textId="77777777" w:rsidR="00117BA0" w:rsidRDefault="007E49B4">
      <w:r>
        <w:rPr>
          <w:b/>
          <w:sz w:val="24"/>
        </w:rPr>
        <w:t>9. REFERÊNCIAS</w:t>
      </w:r>
    </w:p>
    <w:p w14:paraId="3676A974" w14:textId="77777777" w:rsidR="00723E7C" w:rsidRPr="00723E7C" w:rsidRDefault="00723E7C" w:rsidP="00723E7C">
      <w:pPr>
        <w:spacing w:after="120"/>
        <w:rPr>
          <w:lang w:val="pt-BR"/>
        </w:rPr>
      </w:pPr>
      <w:r w:rsidRPr="00723E7C">
        <w:rPr>
          <w:lang w:val="pt-BR"/>
        </w:rPr>
        <w:t xml:space="preserve">PRESSMAN, Roger S. </w:t>
      </w:r>
      <w:r w:rsidRPr="00723E7C">
        <w:rPr>
          <w:i/>
          <w:iCs/>
          <w:lang w:val="pt-BR"/>
        </w:rPr>
        <w:t>Engenharia de Software: Uma Abordagem Profissional</w:t>
      </w:r>
      <w:r w:rsidRPr="00723E7C">
        <w:rPr>
          <w:lang w:val="pt-BR"/>
        </w:rPr>
        <w:t>. 7. ed. Porto Alegre: AMGH, 2011.</w:t>
      </w:r>
    </w:p>
    <w:p w14:paraId="014F8842" w14:textId="77777777" w:rsidR="00723E7C" w:rsidRPr="00723E7C" w:rsidRDefault="00723E7C" w:rsidP="00723E7C">
      <w:pPr>
        <w:spacing w:after="120"/>
        <w:rPr>
          <w:lang w:val="pt-BR"/>
        </w:rPr>
      </w:pPr>
      <w:r w:rsidRPr="00723E7C">
        <w:rPr>
          <w:lang w:val="pt-BR"/>
        </w:rPr>
        <w:t xml:space="preserve">SOMMERVILLE, Ian. </w:t>
      </w:r>
      <w:r w:rsidRPr="00723E7C">
        <w:rPr>
          <w:i/>
          <w:iCs/>
          <w:lang w:val="pt-BR"/>
        </w:rPr>
        <w:t>Engenharia de Software</w:t>
      </w:r>
      <w:r w:rsidRPr="00723E7C">
        <w:rPr>
          <w:lang w:val="pt-BR"/>
        </w:rPr>
        <w:t>. 10. ed. São Paulo: Pearson, 2019.</w:t>
      </w:r>
    </w:p>
    <w:p w14:paraId="632AF988" w14:textId="77777777" w:rsidR="00723E7C" w:rsidRPr="00723E7C" w:rsidRDefault="00723E7C" w:rsidP="00723E7C">
      <w:pPr>
        <w:spacing w:after="120"/>
        <w:rPr>
          <w:lang w:val="pt-BR"/>
        </w:rPr>
      </w:pPr>
      <w:r w:rsidRPr="00723E7C">
        <w:rPr>
          <w:lang w:val="pt-BR"/>
        </w:rPr>
        <w:t xml:space="preserve">LAUDON, Kenneth C.; LAUDON, Jane P. </w:t>
      </w:r>
      <w:r w:rsidRPr="00723E7C">
        <w:rPr>
          <w:i/>
          <w:iCs/>
          <w:lang w:val="pt-BR"/>
        </w:rPr>
        <w:t>Sistemas de Informação Gerenciais</w:t>
      </w:r>
      <w:r w:rsidRPr="00723E7C">
        <w:rPr>
          <w:lang w:val="pt-BR"/>
        </w:rPr>
        <w:t>. 15. ed. São Paulo: Pearson, 2020.</w:t>
      </w:r>
    </w:p>
    <w:p w14:paraId="02B3C109" w14:textId="77777777" w:rsidR="00723E7C" w:rsidRPr="00723E7C" w:rsidRDefault="00723E7C" w:rsidP="00723E7C">
      <w:pPr>
        <w:spacing w:after="120"/>
        <w:rPr>
          <w:lang w:val="pt-BR"/>
        </w:rPr>
      </w:pPr>
      <w:r w:rsidRPr="00723E7C">
        <w:rPr>
          <w:lang w:val="pt-BR"/>
        </w:rPr>
        <w:lastRenderedPageBreak/>
        <w:t xml:space="preserve">FOWLER, Martin. </w:t>
      </w:r>
      <w:proofErr w:type="spellStart"/>
      <w:r w:rsidRPr="00723E7C">
        <w:rPr>
          <w:i/>
          <w:iCs/>
          <w:lang w:val="pt-BR"/>
        </w:rPr>
        <w:t>NoSQL</w:t>
      </w:r>
      <w:proofErr w:type="spellEnd"/>
      <w:r w:rsidRPr="00723E7C">
        <w:rPr>
          <w:i/>
          <w:iCs/>
          <w:lang w:val="pt-BR"/>
        </w:rPr>
        <w:t xml:space="preserve"> </w:t>
      </w:r>
      <w:proofErr w:type="spellStart"/>
      <w:r w:rsidRPr="00723E7C">
        <w:rPr>
          <w:i/>
          <w:iCs/>
          <w:lang w:val="pt-BR"/>
        </w:rPr>
        <w:t>Distilled</w:t>
      </w:r>
      <w:proofErr w:type="spellEnd"/>
      <w:r w:rsidRPr="00723E7C">
        <w:rPr>
          <w:i/>
          <w:iCs/>
          <w:lang w:val="pt-BR"/>
        </w:rPr>
        <w:t xml:space="preserve">: A </w:t>
      </w:r>
      <w:proofErr w:type="spellStart"/>
      <w:r w:rsidRPr="00723E7C">
        <w:rPr>
          <w:i/>
          <w:iCs/>
          <w:lang w:val="pt-BR"/>
        </w:rPr>
        <w:t>Brief</w:t>
      </w:r>
      <w:proofErr w:type="spellEnd"/>
      <w:r w:rsidRPr="00723E7C">
        <w:rPr>
          <w:i/>
          <w:iCs/>
          <w:lang w:val="pt-BR"/>
        </w:rPr>
        <w:t xml:space="preserve"> </w:t>
      </w:r>
      <w:proofErr w:type="spellStart"/>
      <w:r w:rsidRPr="00723E7C">
        <w:rPr>
          <w:i/>
          <w:iCs/>
          <w:lang w:val="pt-BR"/>
        </w:rPr>
        <w:t>Guide</w:t>
      </w:r>
      <w:proofErr w:type="spellEnd"/>
      <w:r w:rsidRPr="00723E7C">
        <w:rPr>
          <w:i/>
          <w:iCs/>
          <w:lang w:val="pt-BR"/>
        </w:rPr>
        <w:t xml:space="preserve"> </w:t>
      </w:r>
      <w:proofErr w:type="spellStart"/>
      <w:r w:rsidRPr="00723E7C">
        <w:rPr>
          <w:i/>
          <w:iCs/>
          <w:lang w:val="pt-BR"/>
        </w:rPr>
        <w:t>to</w:t>
      </w:r>
      <w:proofErr w:type="spellEnd"/>
      <w:r w:rsidRPr="00723E7C">
        <w:rPr>
          <w:i/>
          <w:iCs/>
          <w:lang w:val="pt-BR"/>
        </w:rPr>
        <w:t xml:space="preserve"> </w:t>
      </w:r>
      <w:proofErr w:type="spellStart"/>
      <w:r w:rsidRPr="00723E7C">
        <w:rPr>
          <w:i/>
          <w:iCs/>
          <w:lang w:val="pt-BR"/>
        </w:rPr>
        <w:t>the</w:t>
      </w:r>
      <w:proofErr w:type="spellEnd"/>
      <w:r w:rsidRPr="00723E7C">
        <w:rPr>
          <w:i/>
          <w:iCs/>
          <w:lang w:val="pt-BR"/>
        </w:rPr>
        <w:t xml:space="preserve"> </w:t>
      </w:r>
      <w:proofErr w:type="spellStart"/>
      <w:r w:rsidRPr="00723E7C">
        <w:rPr>
          <w:i/>
          <w:iCs/>
          <w:lang w:val="pt-BR"/>
        </w:rPr>
        <w:t>Emerging</w:t>
      </w:r>
      <w:proofErr w:type="spellEnd"/>
      <w:r w:rsidRPr="00723E7C">
        <w:rPr>
          <w:i/>
          <w:iCs/>
          <w:lang w:val="pt-BR"/>
        </w:rPr>
        <w:t xml:space="preserve"> World </w:t>
      </w:r>
      <w:proofErr w:type="spellStart"/>
      <w:r w:rsidRPr="00723E7C">
        <w:rPr>
          <w:i/>
          <w:iCs/>
          <w:lang w:val="pt-BR"/>
        </w:rPr>
        <w:t>of</w:t>
      </w:r>
      <w:proofErr w:type="spellEnd"/>
      <w:r w:rsidRPr="00723E7C">
        <w:rPr>
          <w:i/>
          <w:iCs/>
          <w:lang w:val="pt-BR"/>
        </w:rPr>
        <w:t xml:space="preserve"> </w:t>
      </w:r>
      <w:proofErr w:type="spellStart"/>
      <w:r w:rsidRPr="00723E7C">
        <w:rPr>
          <w:i/>
          <w:iCs/>
          <w:lang w:val="pt-BR"/>
        </w:rPr>
        <w:t>Polyglot</w:t>
      </w:r>
      <w:proofErr w:type="spellEnd"/>
      <w:r w:rsidRPr="00723E7C">
        <w:rPr>
          <w:i/>
          <w:iCs/>
          <w:lang w:val="pt-BR"/>
        </w:rPr>
        <w:t xml:space="preserve"> </w:t>
      </w:r>
      <w:proofErr w:type="spellStart"/>
      <w:r w:rsidRPr="00723E7C">
        <w:rPr>
          <w:i/>
          <w:iCs/>
          <w:lang w:val="pt-BR"/>
        </w:rPr>
        <w:t>Persistence</w:t>
      </w:r>
      <w:proofErr w:type="spellEnd"/>
      <w:r w:rsidRPr="00723E7C">
        <w:rPr>
          <w:lang w:val="pt-BR"/>
        </w:rPr>
        <w:t>. Boston: Addison-Wesley, 2012.</w:t>
      </w:r>
    </w:p>
    <w:p w14:paraId="4501210E" w14:textId="77777777" w:rsidR="00723E7C" w:rsidRPr="00723E7C" w:rsidRDefault="00723E7C" w:rsidP="00723E7C">
      <w:pPr>
        <w:spacing w:after="120"/>
        <w:rPr>
          <w:lang w:val="pt-BR"/>
        </w:rPr>
      </w:pPr>
      <w:r w:rsidRPr="00723E7C">
        <w:rPr>
          <w:lang w:val="pt-BR"/>
        </w:rPr>
        <w:t xml:space="preserve">GOOGLE. </w:t>
      </w:r>
      <w:proofErr w:type="spellStart"/>
      <w:r w:rsidRPr="00723E7C">
        <w:rPr>
          <w:i/>
          <w:iCs/>
          <w:lang w:val="pt-BR"/>
        </w:rPr>
        <w:t>Firebase</w:t>
      </w:r>
      <w:proofErr w:type="spellEnd"/>
      <w:r w:rsidRPr="00723E7C">
        <w:rPr>
          <w:i/>
          <w:iCs/>
          <w:lang w:val="pt-BR"/>
        </w:rPr>
        <w:t xml:space="preserve"> </w:t>
      </w:r>
      <w:proofErr w:type="spellStart"/>
      <w:r w:rsidRPr="00723E7C">
        <w:rPr>
          <w:i/>
          <w:iCs/>
          <w:lang w:val="pt-BR"/>
        </w:rPr>
        <w:t>Documentation</w:t>
      </w:r>
      <w:proofErr w:type="spellEnd"/>
      <w:r w:rsidRPr="00723E7C">
        <w:rPr>
          <w:lang w:val="pt-BR"/>
        </w:rPr>
        <w:t xml:space="preserve">. Disponível em: </w:t>
      </w:r>
      <w:hyperlink r:id="rId13" w:tgtFrame="_new" w:history="1">
        <w:r w:rsidRPr="00723E7C">
          <w:rPr>
            <w:rStyle w:val="Hyperlink"/>
            <w:lang w:val="pt-BR"/>
          </w:rPr>
          <w:t>https://firebase.google.com/docs</w:t>
        </w:r>
      </w:hyperlink>
      <w:r w:rsidRPr="00723E7C">
        <w:rPr>
          <w:lang w:val="pt-BR"/>
        </w:rPr>
        <w:t>. Acesso em: 18 abr. 2026.</w:t>
      </w:r>
    </w:p>
    <w:p w14:paraId="575DE510" w14:textId="77777777" w:rsidR="00723E7C" w:rsidRPr="00723E7C" w:rsidRDefault="00723E7C" w:rsidP="00723E7C">
      <w:pPr>
        <w:spacing w:after="120"/>
        <w:rPr>
          <w:lang w:val="pt-BR"/>
        </w:rPr>
      </w:pPr>
      <w:r w:rsidRPr="00723E7C">
        <w:rPr>
          <w:lang w:val="pt-BR"/>
        </w:rPr>
        <w:t xml:space="preserve">META. </w:t>
      </w:r>
      <w:proofErr w:type="spellStart"/>
      <w:r w:rsidRPr="00723E7C">
        <w:rPr>
          <w:i/>
          <w:iCs/>
          <w:lang w:val="pt-BR"/>
        </w:rPr>
        <w:t>React</w:t>
      </w:r>
      <w:proofErr w:type="spellEnd"/>
      <w:r w:rsidRPr="00723E7C">
        <w:rPr>
          <w:i/>
          <w:iCs/>
          <w:lang w:val="pt-BR"/>
        </w:rPr>
        <w:t xml:space="preserve"> </w:t>
      </w:r>
      <w:proofErr w:type="spellStart"/>
      <w:r w:rsidRPr="00723E7C">
        <w:rPr>
          <w:i/>
          <w:iCs/>
          <w:lang w:val="pt-BR"/>
        </w:rPr>
        <w:t>Native</w:t>
      </w:r>
      <w:proofErr w:type="spellEnd"/>
      <w:r w:rsidRPr="00723E7C">
        <w:rPr>
          <w:i/>
          <w:iCs/>
          <w:lang w:val="pt-BR"/>
        </w:rPr>
        <w:t xml:space="preserve"> </w:t>
      </w:r>
      <w:proofErr w:type="spellStart"/>
      <w:r w:rsidRPr="00723E7C">
        <w:rPr>
          <w:i/>
          <w:iCs/>
          <w:lang w:val="pt-BR"/>
        </w:rPr>
        <w:t>Documentation</w:t>
      </w:r>
      <w:proofErr w:type="spellEnd"/>
      <w:r w:rsidRPr="00723E7C">
        <w:rPr>
          <w:lang w:val="pt-BR"/>
        </w:rPr>
        <w:t xml:space="preserve">. Disponível em: </w:t>
      </w:r>
      <w:hyperlink r:id="rId14" w:tgtFrame="_new" w:history="1">
        <w:r w:rsidRPr="00723E7C">
          <w:rPr>
            <w:rStyle w:val="Hyperlink"/>
            <w:lang w:val="pt-BR"/>
          </w:rPr>
          <w:t>https://reactnative.dev/docs/getting-started</w:t>
        </w:r>
      </w:hyperlink>
      <w:r w:rsidRPr="00723E7C">
        <w:rPr>
          <w:lang w:val="pt-BR"/>
        </w:rPr>
        <w:t>. Acesso em: 18 abr. 2026.</w:t>
      </w:r>
    </w:p>
    <w:p w14:paraId="48297286" w14:textId="77777777" w:rsidR="00723E7C" w:rsidRPr="00723E7C" w:rsidRDefault="00723E7C" w:rsidP="00723E7C">
      <w:pPr>
        <w:spacing w:after="120"/>
        <w:rPr>
          <w:lang w:val="pt-BR"/>
        </w:rPr>
      </w:pPr>
      <w:r w:rsidRPr="00723E7C">
        <w:rPr>
          <w:lang w:val="pt-BR"/>
        </w:rPr>
        <w:t xml:space="preserve">FIELDING, Roy T. </w:t>
      </w:r>
      <w:proofErr w:type="spellStart"/>
      <w:r w:rsidRPr="00723E7C">
        <w:rPr>
          <w:i/>
          <w:iCs/>
          <w:lang w:val="pt-BR"/>
        </w:rPr>
        <w:t>Architectural</w:t>
      </w:r>
      <w:proofErr w:type="spellEnd"/>
      <w:r w:rsidRPr="00723E7C">
        <w:rPr>
          <w:i/>
          <w:iCs/>
          <w:lang w:val="pt-BR"/>
        </w:rPr>
        <w:t xml:space="preserve"> </w:t>
      </w:r>
      <w:proofErr w:type="spellStart"/>
      <w:r w:rsidRPr="00723E7C">
        <w:rPr>
          <w:i/>
          <w:iCs/>
          <w:lang w:val="pt-BR"/>
        </w:rPr>
        <w:t>Styles</w:t>
      </w:r>
      <w:proofErr w:type="spellEnd"/>
      <w:r w:rsidRPr="00723E7C">
        <w:rPr>
          <w:i/>
          <w:iCs/>
          <w:lang w:val="pt-BR"/>
        </w:rPr>
        <w:t xml:space="preserve"> </w:t>
      </w:r>
      <w:proofErr w:type="spellStart"/>
      <w:r w:rsidRPr="00723E7C">
        <w:rPr>
          <w:i/>
          <w:iCs/>
          <w:lang w:val="pt-BR"/>
        </w:rPr>
        <w:t>and</w:t>
      </w:r>
      <w:proofErr w:type="spellEnd"/>
      <w:r w:rsidRPr="00723E7C">
        <w:rPr>
          <w:i/>
          <w:iCs/>
          <w:lang w:val="pt-BR"/>
        </w:rPr>
        <w:t xml:space="preserve"> </w:t>
      </w:r>
      <w:proofErr w:type="spellStart"/>
      <w:r w:rsidRPr="00723E7C">
        <w:rPr>
          <w:i/>
          <w:iCs/>
          <w:lang w:val="pt-BR"/>
        </w:rPr>
        <w:t>the</w:t>
      </w:r>
      <w:proofErr w:type="spellEnd"/>
      <w:r w:rsidRPr="00723E7C">
        <w:rPr>
          <w:i/>
          <w:iCs/>
          <w:lang w:val="pt-BR"/>
        </w:rPr>
        <w:t xml:space="preserve"> Design </w:t>
      </w:r>
      <w:proofErr w:type="spellStart"/>
      <w:r w:rsidRPr="00723E7C">
        <w:rPr>
          <w:i/>
          <w:iCs/>
          <w:lang w:val="pt-BR"/>
        </w:rPr>
        <w:t>of</w:t>
      </w:r>
      <w:proofErr w:type="spellEnd"/>
      <w:r w:rsidRPr="00723E7C">
        <w:rPr>
          <w:i/>
          <w:iCs/>
          <w:lang w:val="pt-BR"/>
        </w:rPr>
        <w:t xml:space="preserve"> Network-</w:t>
      </w:r>
      <w:proofErr w:type="spellStart"/>
      <w:r w:rsidRPr="00723E7C">
        <w:rPr>
          <w:i/>
          <w:iCs/>
          <w:lang w:val="pt-BR"/>
        </w:rPr>
        <w:t>based</w:t>
      </w:r>
      <w:proofErr w:type="spellEnd"/>
      <w:r w:rsidRPr="00723E7C">
        <w:rPr>
          <w:i/>
          <w:iCs/>
          <w:lang w:val="pt-BR"/>
        </w:rPr>
        <w:t xml:space="preserve"> Software </w:t>
      </w:r>
      <w:proofErr w:type="spellStart"/>
      <w:r w:rsidRPr="00723E7C">
        <w:rPr>
          <w:i/>
          <w:iCs/>
          <w:lang w:val="pt-BR"/>
        </w:rPr>
        <w:t>Architectures</w:t>
      </w:r>
      <w:proofErr w:type="spellEnd"/>
      <w:r w:rsidRPr="00723E7C">
        <w:rPr>
          <w:lang w:val="pt-BR"/>
        </w:rPr>
        <w:t xml:space="preserve">. 2000. Tese (Doutorado) – </w:t>
      </w:r>
      <w:proofErr w:type="spellStart"/>
      <w:r w:rsidRPr="00723E7C">
        <w:rPr>
          <w:lang w:val="pt-BR"/>
        </w:rPr>
        <w:t>University</w:t>
      </w:r>
      <w:proofErr w:type="spellEnd"/>
      <w:r w:rsidRPr="00723E7C">
        <w:rPr>
          <w:lang w:val="pt-BR"/>
        </w:rPr>
        <w:t xml:space="preserve"> </w:t>
      </w:r>
      <w:proofErr w:type="spellStart"/>
      <w:r w:rsidRPr="00723E7C">
        <w:rPr>
          <w:lang w:val="pt-BR"/>
        </w:rPr>
        <w:t>of</w:t>
      </w:r>
      <w:proofErr w:type="spellEnd"/>
      <w:r w:rsidRPr="00723E7C">
        <w:rPr>
          <w:lang w:val="pt-BR"/>
        </w:rPr>
        <w:t xml:space="preserve"> California, Irvine, 2000.</w:t>
      </w:r>
    </w:p>
    <w:p w14:paraId="791B651A" w14:textId="77777777" w:rsidR="00723E7C" w:rsidRPr="00723E7C" w:rsidRDefault="00723E7C" w:rsidP="00723E7C">
      <w:pPr>
        <w:spacing w:after="120"/>
        <w:rPr>
          <w:lang w:val="pt-BR"/>
        </w:rPr>
      </w:pPr>
      <w:r w:rsidRPr="00723E7C">
        <w:rPr>
          <w:lang w:val="pt-BR"/>
        </w:rPr>
        <w:t xml:space="preserve">STATISTA. </w:t>
      </w:r>
      <w:proofErr w:type="spellStart"/>
      <w:r w:rsidRPr="00723E7C">
        <w:rPr>
          <w:i/>
          <w:iCs/>
          <w:lang w:val="pt-BR"/>
        </w:rPr>
        <w:t>Number</w:t>
      </w:r>
      <w:proofErr w:type="spellEnd"/>
      <w:r w:rsidRPr="00723E7C">
        <w:rPr>
          <w:i/>
          <w:iCs/>
          <w:lang w:val="pt-BR"/>
        </w:rPr>
        <w:t xml:space="preserve"> </w:t>
      </w:r>
      <w:proofErr w:type="spellStart"/>
      <w:r w:rsidRPr="00723E7C">
        <w:rPr>
          <w:i/>
          <w:iCs/>
          <w:lang w:val="pt-BR"/>
        </w:rPr>
        <w:t>of</w:t>
      </w:r>
      <w:proofErr w:type="spellEnd"/>
      <w:r w:rsidRPr="00723E7C">
        <w:rPr>
          <w:i/>
          <w:iCs/>
          <w:lang w:val="pt-BR"/>
        </w:rPr>
        <w:t xml:space="preserve"> smartphone </w:t>
      </w:r>
      <w:proofErr w:type="spellStart"/>
      <w:r w:rsidRPr="00723E7C">
        <w:rPr>
          <w:i/>
          <w:iCs/>
          <w:lang w:val="pt-BR"/>
        </w:rPr>
        <w:t>users</w:t>
      </w:r>
      <w:proofErr w:type="spellEnd"/>
      <w:r w:rsidRPr="00723E7C">
        <w:rPr>
          <w:i/>
          <w:iCs/>
          <w:lang w:val="pt-BR"/>
        </w:rPr>
        <w:t xml:space="preserve"> </w:t>
      </w:r>
      <w:proofErr w:type="spellStart"/>
      <w:r w:rsidRPr="00723E7C">
        <w:rPr>
          <w:i/>
          <w:iCs/>
          <w:lang w:val="pt-BR"/>
        </w:rPr>
        <w:t>worldwide</w:t>
      </w:r>
      <w:proofErr w:type="spellEnd"/>
      <w:r w:rsidRPr="00723E7C">
        <w:rPr>
          <w:lang w:val="pt-BR"/>
        </w:rPr>
        <w:t xml:space="preserve">. Disponível em: </w:t>
      </w:r>
      <w:hyperlink r:id="rId15" w:tgtFrame="_new" w:history="1">
        <w:r w:rsidRPr="00723E7C">
          <w:rPr>
            <w:rStyle w:val="Hyperlink"/>
            <w:lang w:val="pt-BR"/>
          </w:rPr>
          <w:t>https://www.statista.com</w:t>
        </w:r>
      </w:hyperlink>
      <w:r w:rsidRPr="00723E7C">
        <w:rPr>
          <w:lang w:val="pt-BR"/>
        </w:rPr>
        <w:t>. Acesso em: 18 abr. 2026.</w:t>
      </w:r>
    </w:p>
    <w:p w14:paraId="2B02A243" w14:textId="77777777" w:rsidR="00723E7C" w:rsidRPr="00723E7C" w:rsidRDefault="00723E7C" w:rsidP="00723E7C">
      <w:pPr>
        <w:spacing w:after="120"/>
        <w:rPr>
          <w:lang w:val="pt-BR"/>
        </w:rPr>
      </w:pPr>
      <w:r w:rsidRPr="00723E7C">
        <w:rPr>
          <w:lang w:val="pt-BR"/>
        </w:rPr>
        <w:t xml:space="preserve">COOPER, Alan et al. </w:t>
      </w:r>
      <w:proofErr w:type="spellStart"/>
      <w:r w:rsidRPr="00723E7C">
        <w:rPr>
          <w:i/>
          <w:iCs/>
          <w:lang w:val="pt-BR"/>
        </w:rPr>
        <w:t>About</w:t>
      </w:r>
      <w:proofErr w:type="spellEnd"/>
      <w:r w:rsidRPr="00723E7C">
        <w:rPr>
          <w:i/>
          <w:iCs/>
          <w:lang w:val="pt-BR"/>
        </w:rPr>
        <w:t xml:space="preserve"> Face: The Essentials </w:t>
      </w:r>
      <w:proofErr w:type="spellStart"/>
      <w:r w:rsidRPr="00723E7C">
        <w:rPr>
          <w:i/>
          <w:iCs/>
          <w:lang w:val="pt-BR"/>
        </w:rPr>
        <w:t>of</w:t>
      </w:r>
      <w:proofErr w:type="spellEnd"/>
      <w:r w:rsidRPr="00723E7C">
        <w:rPr>
          <w:i/>
          <w:iCs/>
          <w:lang w:val="pt-BR"/>
        </w:rPr>
        <w:t xml:space="preserve"> </w:t>
      </w:r>
      <w:proofErr w:type="spellStart"/>
      <w:r w:rsidRPr="00723E7C">
        <w:rPr>
          <w:i/>
          <w:iCs/>
          <w:lang w:val="pt-BR"/>
        </w:rPr>
        <w:t>Interaction</w:t>
      </w:r>
      <w:proofErr w:type="spellEnd"/>
      <w:r w:rsidRPr="00723E7C">
        <w:rPr>
          <w:i/>
          <w:iCs/>
          <w:lang w:val="pt-BR"/>
        </w:rPr>
        <w:t xml:space="preserve"> Design</w:t>
      </w:r>
      <w:r w:rsidRPr="00723E7C">
        <w:rPr>
          <w:lang w:val="pt-BR"/>
        </w:rPr>
        <w:t>. 4. ed. Indianapolis: Wiley, 2014.</w:t>
      </w:r>
    </w:p>
    <w:p w14:paraId="1F17BC15" w14:textId="77777777" w:rsidR="00723E7C" w:rsidRPr="00723E7C" w:rsidRDefault="00723E7C" w:rsidP="00723E7C">
      <w:pPr>
        <w:spacing w:after="120"/>
        <w:rPr>
          <w:lang w:val="pt-BR"/>
        </w:rPr>
      </w:pPr>
      <w:r w:rsidRPr="00723E7C">
        <w:rPr>
          <w:lang w:val="pt-BR"/>
        </w:rPr>
        <w:t xml:space="preserve">NORMAN, Donald A. </w:t>
      </w:r>
      <w:r w:rsidRPr="00723E7C">
        <w:rPr>
          <w:i/>
          <w:iCs/>
          <w:lang w:val="pt-BR"/>
        </w:rPr>
        <w:t xml:space="preserve">The Design </w:t>
      </w:r>
      <w:proofErr w:type="spellStart"/>
      <w:r w:rsidRPr="00723E7C">
        <w:rPr>
          <w:i/>
          <w:iCs/>
          <w:lang w:val="pt-BR"/>
        </w:rPr>
        <w:t>of</w:t>
      </w:r>
      <w:proofErr w:type="spellEnd"/>
      <w:r w:rsidRPr="00723E7C">
        <w:rPr>
          <w:i/>
          <w:iCs/>
          <w:lang w:val="pt-BR"/>
        </w:rPr>
        <w:t xml:space="preserve"> </w:t>
      </w:r>
      <w:proofErr w:type="spellStart"/>
      <w:r w:rsidRPr="00723E7C">
        <w:rPr>
          <w:i/>
          <w:iCs/>
          <w:lang w:val="pt-BR"/>
        </w:rPr>
        <w:t>Everyday</w:t>
      </w:r>
      <w:proofErr w:type="spellEnd"/>
      <w:r w:rsidRPr="00723E7C">
        <w:rPr>
          <w:i/>
          <w:iCs/>
          <w:lang w:val="pt-BR"/>
        </w:rPr>
        <w:t xml:space="preserve"> </w:t>
      </w:r>
      <w:proofErr w:type="spellStart"/>
      <w:r w:rsidRPr="00723E7C">
        <w:rPr>
          <w:i/>
          <w:iCs/>
          <w:lang w:val="pt-BR"/>
        </w:rPr>
        <w:t>Things</w:t>
      </w:r>
      <w:proofErr w:type="spellEnd"/>
      <w:r w:rsidRPr="00723E7C">
        <w:rPr>
          <w:lang w:val="pt-BR"/>
        </w:rPr>
        <w:t xml:space="preserve">. </w:t>
      </w:r>
      <w:proofErr w:type="spellStart"/>
      <w:r w:rsidRPr="00723E7C">
        <w:rPr>
          <w:lang w:val="pt-BR"/>
        </w:rPr>
        <w:t>Revised</w:t>
      </w:r>
      <w:proofErr w:type="spellEnd"/>
      <w:r w:rsidRPr="00723E7C">
        <w:rPr>
          <w:lang w:val="pt-BR"/>
        </w:rPr>
        <w:t xml:space="preserve"> </w:t>
      </w:r>
      <w:proofErr w:type="spellStart"/>
      <w:r w:rsidRPr="00723E7C">
        <w:rPr>
          <w:lang w:val="pt-BR"/>
        </w:rPr>
        <w:t>and</w:t>
      </w:r>
      <w:proofErr w:type="spellEnd"/>
      <w:r w:rsidRPr="00723E7C">
        <w:rPr>
          <w:lang w:val="pt-BR"/>
        </w:rPr>
        <w:t xml:space="preserve"> </w:t>
      </w:r>
      <w:proofErr w:type="spellStart"/>
      <w:r w:rsidRPr="00723E7C">
        <w:rPr>
          <w:lang w:val="pt-BR"/>
        </w:rPr>
        <w:t>Expanded</w:t>
      </w:r>
      <w:proofErr w:type="spellEnd"/>
      <w:r w:rsidRPr="00723E7C">
        <w:rPr>
          <w:lang w:val="pt-BR"/>
        </w:rPr>
        <w:t xml:space="preserve"> </w:t>
      </w:r>
      <w:proofErr w:type="spellStart"/>
      <w:r w:rsidRPr="00723E7C">
        <w:rPr>
          <w:lang w:val="pt-BR"/>
        </w:rPr>
        <w:t>Edition</w:t>
      </w:r>
      <w:proofErr w:type="spellEnd"/>
      <w:r w:rsidRPr="00723E7C">
        <w:rPr>
          <w:lang w:val="pt-BR"/>
        </w:rPr>
        <w:t>. New York: Basic Books, 2013.</w:t>
      </w:r>
    </w:p>
    <w:p w14:paraId="3411B75E" w14:textId="761C4B03" w:rsidR="00117BA0" w:rsidRDefault="00117BA0" w:rsidP="00723E7C">
      <w:pPr>
        <w:spacing w:after="120"/>
      </w:pPr>
    </w:p>
    <w:sectPr w:rsidR="00117BA0"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0C404D4"/>
    <w:multiLevelType w:val="multilevel"/>
    <w:tmpl w:val="CCC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F19F0"/>
    <w:multiLevelType w:val="multilevel"/>
    <w:tmpl w:val="843C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779AF"/>
    <w:multiLevelType w:val="multilevel"/>
    <w:tmpl w:val="25A4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B58CA"/>
    <w:multiLevelType w:val="multilevel"/>
    <w:tmpl w:val="F4029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907BE6"/>
    <w:multiLevelType w:val="multilevel"/>
    <w:tmpl w:val="DC0A2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B60684"/>
    <w:multiLevelType w:val="multilevel"/>
    <w:tmpl w:val="696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F01BB"/>
    <w:multiLevelType w:val="multilevel"/>
    <w:tmpl w:val="1E88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665DEF"/>
    <w:multiLevelType w:val="multilevel"/>
    <w:tmpl w:val="BA4C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C5797"/>
    <w:multiLevelType w:val="multilevel"/>
    <w:tmpl w:val="FC92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1E1A1A"/>
    <w:multiLevelType w:val="multilevel"/>
    <w:tmpl w:val="223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B1816"/>
    <w:multiLevelType w:val="multilevel"/>
    <w:tmpl w:val="8D6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ED2ACB"/>
    <w:multiLevelType w:val="multilevel"/>
    <w:tmpl w:val="E9FC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03517B"/>
    <w:multiLevelType w:val="multilevel"/>
    <w:tmpl w:val="5B0A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605D5"/>
    <w:multiLevelType w:val="multilevel"/>
    <w:tmpl w:val="CF5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4D35D2"/>
    <w:multiLevelType w:val="multilevel"/>
    <w:tmpl w:val="09B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24042"/>
    <w:multiLevelType w:val="multilevel"/>
    <w:tmpl w:val="DABC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647980"/>
    <w:multiLevelType w:val="multilevel"/>
    <w:tmpl w:val="FEAC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663105"/>
    <w:multiLevelType w:val="multilevel"/>
    <w:tmpl w:val="AFB8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016B1"/>
    <w:multiLevelType w:val="multilevel"/>
    <w:tmpl w:val="5B92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7621CA"/>
    <w:multiLevelType w:val="multilevel"/>
    <w:tmpl w:val="000E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94EC8"/>
    <w:multiLevelType w:val="multilevel"/>
    <w:tmpl w:val="367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D30A71"/>
    <w:multiLevelType w:val="multilevel"/>
    <w:tmpl w:val="A95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A919E7"/>
    <w:multiLevelType w:val="multilevel"/>
    <w:tmpl w:val="F0D6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CD5048"/>
    <w:multiLevelType w:val="multilevel"/>
    <w:tmpl w:val="5EB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A220AC"/>
    <w:multiLevelType w:val="multilevel"/>
    <w:tmpl w:val="2B966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9311008"/>
    <w:multiLevelType w:val="multilevel"/>
    <w:tmpl w:val="52BC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0B117E"/>
    <w:multiLevelType w:val="multilevel"/>
    <w:tmpl w:val="A85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DE09C6"/>
    <w:multiLevelType w:val="multilevel"/>
    <w:tmpl w:val="2B5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794579"/>
    <w:multiLevelType w:val="multilevel"/>
    <w:tmpl w:val="0256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7C60F79"/>
    <w:multiLevelType w:val="multilevel"/>
    <w:tmpl w:val="704A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DC264A"/>
    <w:multiLevelType w:val="multilevel"/>
    <w:tmpl w:val="32A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572E41"/>
    <w:multiLevelType w:val="multilevel"/>
    <w:tmpl w:val="82D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C5630"/>
    <w:multiLevelType w:val="multilevel"/>
    <w:tmpl w:val="951A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4C6AAE"/>
    <w:multiLevelType w:val="multilevel"/>
    <w:tmpl w:val="DF62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BA65AF"/>
    <w:multiLevelType w:val="multilevel"/>
    <w:tmpl w:val="68BE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343A4D"/>
    <w:multiLevelType w:val="multilevel"/>
    <w:tmpl w:val="A990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F47E6E"/>
    <w:multiLevelType w:val="multilevel"/>
    <w:tmpl w:val="08E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621E7"/>
    <w:multiLevelType w:val="multilevel"/>
    <w:tmpl w:val="B7FE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7A7110"/>
    <w:multiLevelType w:val="multilevel"/>
    <w:tmpl w:val="6E60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8C58AE"/>
    <w:multiLevelType w:val="multilevel"/>
    <w:tmpl w:val="8E90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EA6F8C"/>
    <w:multiLevelType w:val="multilevel"/>
    <w:tmpl w:val="5B4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5781354">
    <w:abstractNumId w:val="8"/>
  </w:num>
  <w:num w:numId="2" w16cid:durableId="954604085">
    <w:abstractNumId w:val="6"/>
  </w:num>
  <w:num w:numId="3" w16cid:durableId="1005547050">
    <w:abstractNumId w:val="5"/>
  </w:num>
  <w:num w:numId="4" w16cid:durableId="70587796">
    <w:abstractNumId w:val="4"/>
  </w:num>
  <w:num w:numId="5" w16cid:durableId="1697659905">
    <w:abstractNumId w:val="7"/>
  </w:num>
  <w:num w:numId="6" w16cid:durableId="1829900894">
    <w:abstractNumId w:val="3"/>
  </w:num>
  <w:num w:numId="7" w16cid:durableId="203173525">
    <w:abstractNumId w:val="2"/>
  </w:num>
  <w:num w:numId="8" w16cid:durableId="593444462">
    <w:abstractNumId w:val="1"/>
  </w:num>
  <w:num w:numId="9" w16cid:durableId="1256088162">
    <w:abstractNumId w:val="0"/>
  </w:num>
  <w:num w:numId="10" w16cid:durableId="980428428">
    <w:abstractNumId w:val="30"/>
  </w:num>
  <w:num w:numId="11" w16cid:durableId="1619488138">
    <w:abstractNumId w:val="15"/>
  </w:num>
  <w:num w:numId="12" w16cid:durableId="240139740">
    <w:abstractNumId w:val="21"/>
  </w:num>
  <w:num w:numId="13" w16cid:durableId="1386568841">
    <w:abstractNumId w:val="35"/>
  </w:num>
  <w:num w:numId="14" w16cid:durableId="1495535169">
    <w:abstractNumId w:val="28"/>
  </w:num>
  <w:num w:numId="15" w16cid:durableId="1198660094">
    <w:abstractNumId w:val="34"/>
  </w:num>
  <w:num w:numId="16" w16cid:durableId="168911426">
    <w:abstractNumId w:val="24"/>
  </w:num>
  <w:num w:numId="17" w16cid:durableId="2082825199">
    <w:abstractNumId w:val="36"/>
  </w:num>
  <w:num w:numId="18" w16cid:durableId="184751542">
    <w:abstractNumId w:val="20"/>
  </w:num>
  <w:num w:numId="19" w16cid:durableId="948242165">
    <w:abstractNumId w:val="22"/>
  </w:num>
  <w:num w:numId="20" w16cid:durableId="2055621374">
    <w:abstractNumId w:val="13"/>
  </w:num>
  <w:num w:numId="21" w16cid:durableId="2049179861">
    <w:abstractNumId w:val="31"/>
  </w:num>
  <w:num w:numId="22" w16cid:durableId="1481073612">
    <w:abstractNumId w:val="12"/>
  </w:num>
  <w:num w:numId="23" w16cid:durableId="854807412">
    <w:abstractNumId w:val="42"/>
  </w:num>
  <w:num w:numId="24" w16cid:durableId="1688291022">
    <w:abstractNumId w:val="33"/>
  </w:num>
  <w:num w:numId="25" w16cid:durableId="1057047086">
    <w:abstractNumId w:val="19"/>
  </w:num>
  <w:num w:numId="26" w16cid:durableId="735205955">
    <w:abstractNumId w:val="46"/>
  </w:num>
  <w:num w:numId="27" w16cid:durableId="491219820">
    <w:abstractNumId w:val="10"/>
  </w:num>
  <w:num w:numId="28" w16cid:durableId="270362606">
    <w:abstractNumId w:val="43"/>
  </w:num>
  <w:num w:numId="29" w16cid:durableId="912275774">
    <w:abstractNumId w:val="38"/>
  </w:num>
  <w:num w:numId="30" w16cid:durableId="329411278">
    <w:abstractNumId w:val="29"/>
  </w:num>
  <w:num w:numId="31" w16cid:durableId="1099641561">
    <w:abstractNumId w:val="23"/>
  </w:num>
  <w:num w:numId="32" w16cid:durableId="1584292000">
    <w:abstractNumId w:val="47"/>
  </w:num>
  <w:num w:numId="33" w16cid:durableId="272322878">
    <w:abstractNumId w:val="17"/>
  </w:num>
  <w:num w:numId="34" w16cid:durableId="775758967">
    <w:abstractNumId w:val="48"/>
  </w:num>
  <w:num w:numId="35" w16cid:durableId="948663408">
    <w:abstractNumId w:val="27"/>
  </w:num>
  <w:num w:numId="36" w16cid:durableId="1582594855">
    <w:abstractNumId w:val="18"/>
  </w:num>
  <w:num w:numId="37" w16cid:durableId="1457597214">
    <w:abstractNumId w:val="39"/>
  </w:num>
  <w:num w:numId="38" w16cid:durableId="1389914065">
    <w:abstractNumId w:val="45"/>
  </w:num>
  <w:num w:numId="39" w16cid:durableId="1581527506">
    <w:abstractNumId w:val="16"/>
  </w:num>
  <w:num w:numId="40" w16cid:durableId="1664090879">
    <w:abstractNumId w:val="11"/>
  </w:num>
  <w:num w:numId="41" w16cid:durableId="1922642787">
    <w:abstractNumId w:val="26"/>
  </w:num>
  <w:num w:numId="42" w16cid:durableId="1047677351">
    <w:abstractNumId w:val="14"/>
  </w:num>
  <w:num w:numId="43" w16cid:durableId="742412755">
    <w:abstractNumId w:val="40"/>
  </w:num>
  <w:num w:numId="44" w16cid:durableId="615258705">
    <w:abstractNumId w:val="32"/>
  </w:num>
  <w:num w:numId="45" w16cid:durableId="1053315806">
    <w:abstractNumId w:val="44"/>
  </w:num>
  <w:num w:numId="46" w16cid:durableId="1646086289">
    <w:abstractNumId w:val="37"/>
  </w:num>
  <w:num w:numId="47" w16cid:durableId="1054742704">
    <w:abstractNumId w:val="49"/>
  </w:num>
  <w:num w:numId="48" w16cid:durableId="959578118">
    <w:abstractNumId w:val="41"/>
  </w:num>
  <w:num w:numId="49" w16cid:durableId="585303190">
    <w:abstractNumId w:val="25"/>
  </w:num>
  <w:num w:numId="50" w16cid:durableId="1797867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167B"/>
    <w:rsid w:val="00117BA0"/>
    <w:rsid w:val="00120CAC"/>
    <w:rsid w:val="0015074B"/>
    <w:rsid w:val="0029639D"/>
    <w:rsid w:val="00326F90"/>
    <w:rsid w:val="0046196E"/>
    <w:rsid w:val="004849BC"/>
    <w:rsid w:val="005150CE"/>
    <w:rsid w:val="006B5E55"/>
    <w:rsid w:val="00723E7C"/>
    <w:rsid w:val="007E49B4"/>
    <w:rsid w:val="00A355EE"/>
    <w:rsid w:val="00A6548F"/>
    <w:rsid w:val="00AA1D8D"/>
    <w:rsid w:val="00B47730"/>
    <w:rsid w:val="00CB0664"/>
    <w:rsid w:val="00DB65BD"/>
    <w:rsid w:val="00FA4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C12EA"/>
  <w14:defaultImageDpi w14:val="300"/>
  <w15:docId w15:val="{9ED4F8F8-9A61-4DBD-AC4D-D7932768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23E7C"/>
    <w:rPr>
      <w:color w:val="0000FF" w:themeColor="hyperlink"/>
      <w:u w:val="single"/>
    </w:rPr>
  </w:style>
  <w:style w:type="character" w:styleId="MenoPendente">
    <w:name w:val="Unresolved Mention"/>
    <w:basedOn w:val="Fontepargpadro"/>
    <w:uiPriority w:val="99"/>
    <w:semiHidden/>
    <w:unhideWhenUsed/>
    <w:rsid w:val="0072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firebase.google.com/docs"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statista.com"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reactnative.dev/docs/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5513</Words>
  <Characters>29775</Characters>
  <Application>Microsoft Office Word</Application>
  <DocSecurity>0</DocSecurity>
  <Lines>248</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35218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Henrique Borascho Nunes Bruno</cp:lastModifiedBy>
  <cp:revision>2</cp:revision>
  <dcterms:created xsi:type="dcterms:W3CDTF">2026-05-28T17:34:00Z</dcterms:created>
  <dcterms:modified xsi:type="dcterms:W3CDTF">2026-05-28T17:34:00Z</dcterms:modified>
  <cp:category/>
</cp:coreProperties>
</file>